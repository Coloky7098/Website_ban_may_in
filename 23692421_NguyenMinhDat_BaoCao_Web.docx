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1DACD1A3">
      <w:pPr>
        <w:jc w:val="center"/>
      </w:pPr>
      <w:r w:rsidRPr="7650A848" w:rsidR="4605E94D">
        <w:rPr>
          <w:b w:val="1"/>
          <w:bCs w:val="1"/>
        </w:rPr>
        <w:t>BỘ CÔNG THƯƠNG</w:t>
      </w:r>
    </w:p>
    <w:p xmlns:wp14="http://schemas.microsoft.com/office/word/2010/wordml" w14:paraId="75ED32E4" wp14:textId="77777777">
      <w:pPr>
        <w:jc w:val="center"/>
      </w:pPr>
      <w:r>
        <w:rPr>
          <w:rFonts w:ascii="Times New Roman" w:hAnsi="Times New Roman" w:eastAsia="Times New Roman"/>
          <w:b/>
          <w:sz w:val="28"/>
        </w:rPr>
        <w:t>TRƯỜNG ĐẠI HỌC CÔNG NGHIỆP TP.HCM</w:t>
      </w:r>
    </w:p>
    <w:p xmlns:wp14="http://schemas.microsoft.com/office/word/2010/wordml" w14:paraId="07F7273C" wp14:textId="77777777">
      <w:pPr>
        <w:jc w:val="center"/>
      </w:pPr>
      <w:r w:rsidRPr="7650A848" w:rsidR="7650A848">
        <w:rPr>
          <w:rFonts w:ascii="Times New Roman" w:hAnsi="Times New Roman" w:eastAsia="Times New Roman"/>
          <w:b w:val="1"/>
          <w:bCs w:val="1"/>
          <w:sz w:val="28"/>
          <w:szCs w:val="28"/>
        </w:rPr>
        <w:t>KHOA CÔNG NGHỆ THÔNG TIN</w:t>
      </w:r>
    </w:p>
    <w:p w:rsidR="1D23D9BD" w:rsidP="7650A848" w:rsidRDefault="1D23D9BD" w14:paraId="0563429D" w14:textId="0D2ABED7">
      <w:pPr>
        <w:pStyle w:val="Normal"/>
        <w:jc w:val="center"/>
      </w:pPr>
      <w:r w:rsidR="1D23D9BD">
        <w:drawing>
          <wp:inline wp14:editId="12257992" wp14:anchorId="6E316282">
            <wp:extent cx="1051560" cy="1184856"/>
            <wp:effectExtent l="0" t="0" r="0" b="0"/>
            <wp:docPr id="193600623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2.png"/>
                    <pic:cNvPicPr/>
                  </pic:nvPicPr>
                  <pic:blipFill>
                    <a:blip xmlns:r="http://schemas.openxmlformats.org/officeDocument/2006/relationships" r:embed="rId10"/>
                    <a:stretch>
                      <a:fillRect/>
                    </a:stretch>
                  </pic:blipFill>
                  <pic:spPr>
                    <a:xfrm>
                      <a:off x="0" y="0"/>
                      <a:ext cx="1051560" cy="1184856"/>
                    </a:xfrm>
                    <a:prstGeom prst="rect"/>
                  </pic:spPr>
                </pic:pic>
              </a:graphicData>
            </a:graphic>
          </wp:inline>
        </w:drawing>
      </w:r>
    </w:p>
    <w:p xmlns:wp14="http://schemas.microsoft.com/office/word/2010/wordml" w14:paraId="2EABF23A" wp14:textId="77777777">
      <w:pPr>
        <w:spacing w:before="480"/>
        <w:jc w:val="center"/>
      </w:pPr>
      <w:r>
        <w:rPr>
          <w:rFonts w:ascii="Times New Roman" w:hAnsi="Times New Roman" w:eastAsia="Times New Roman"/>
          <w:b/>
          <w:color w:val="1F4E79"/>
          <w:sz w:val="36"/>
        </w:rPr>
        <w:t>BÁO CÁO ĐỒ ÁN MÔN HỌC</w:t>
      </w:r>
    </w:p>
    <w:p xmlns:wp14="http://schemas.microsoft.com/office/word/2010/wordml" w14:paraId="14A44E39" wp14:textId="77777777">
      <w:pPr>
        <w:jc w:val="center"/>
      </w:pPr>
      <w:r>
        <w:rPr>
          <w:rFonts w:ascii="Times New Roman" w:hAnsi="Times New Roman" w:eastAsia="Times New Roman"/>
          <w:b/>
          <w:sz w:val="32"/>
        </w:rPr>
        <w:t>HỆ THỐNG VÀ CÔNG NGHỆ WEB</w:t>
      </w:r>
    </w:p>
    <w:p xmlns:wp14="http://schemas.microsoft.com/office/word/2010/wordml" w:rsidP="7650A848" w14:paraId="2B0CE0B3" wp14:textId="77777777">
      <w:pPr>
        <w:jc w:val="center"/>
        <w:rPr>
          <w:rFonts w:ascii="Times New Roman" w:hAnsi="Times New Roman" w:eastAsia="Times New Roman"/>
          <w:b w:val="1"/>
          <w:bCs w:val="1"/>
          <w:color w:val="auto"/>
          <w:sz w:val="32"/>
          <w:szCs w:val="32"/>
        </w:rPr>
      </w:pPr>
      <w:r w:rsidRPr="7650A848" w:rsidR="7650A848">
        <w:rPr>
          <w:rFonts w:ascii="Times New Roman" w:hAnsi="Times New Roman" w:eastAsia="Times New Roman"/>
          <w:b w:val="1"/>
          <w:bCs w:val="1"/>
          <w:color w:val="auto"/>
          <w:sz w:val="32"/>
          <w:szCs w:val="32"/>
        </w:rPr>
        <w:t>Website bán máy in, máy scan</w:t>
      </w:r>
    </w:p>
    <w:tbl>
      <w:tblPr>
        <w:tblW w:w="0" w:type="auto"/>
        <w:jc w:val="center"/>
        <w:tblLayout w:type="autofit"/>
        <w:tblLook w:val="04A0" w:firstRow="1" w:lastRow="0" w:firstColumn="1" w:lastColumn="0" w:noHBand="0" w:noVBand="1"/>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
      <w:tblGrid>
        <w:gridCol w:w="4716"/>
        <w:gridCol w:w="4716"/>
      </w:tblGrid>
      <w:tr xmlns:wp14="http://schemas.microsoft.com/office/word/2010/wordml" w:rsidTr="7650A848" w14:paraId="05DE4E86" wp14:textId="77777777">
        <w:tc>
          <w:tcPr>
            <w:tcW w:w="4716" w:type="dxa"/>
            <w:tcMar/>
            <w:vAlign w:val="center"/>
          </w:tcPr>
          <w:p w14:paraId="42659673" wp14:textId="77777777">
            <w:pPr>
              <w:spacing w:after="40"/>
              <w:jc w:val="right"/>
            </w:pPr>
            <w:r>
              <w:rPr>
                <w:rFonts w:ascii="Times New Roman" w:hAnsi="Times New Roman" w:eastAsia="Times New Roman"/>
                <w:sz w:val="22"/>
              </w:rPr>
            </w:r>
            <w:r>
              <w:rPr>
                <w:rFonts w:ascii="Times New Roman" w:hAnsi="Times New Roman" w:eastAsia="Times New Roman"/>
                <w:b/>
                <w:sz w:val="26"/>
              </w:rPr>
              <w:t>Nhóm thực hiện:</w:t>
            </w:r>
          </w:p>
        </w:tc>
        <w:tc>
          <w:tcPr>
            <w:tcW w:w="4716" w:type="dxa"/>
            <w:tcMar/>
            <w:vAlign w:val="center"/>
          </w:tcPr>
          <w:p w14:paraId="46D5DC9A" wp14:textId="77777777">
            <w:pPr>
              <w:spacing w:after="40"/>
              <w:jc w:val="left"/>
            </w:pPr>
            <w:r>
              <w:rPr>
                <w:rFonts w:ascii="Times New Roman" w:hAnsi="Times New Roman" w:eastAsia="Times New Roman"/>
                <w:sz w:val="22"/>
              </w:rPr>
            </w:r>
            <w:r>
              <w:rPr>
                <w:rFonts w:ascii="Times New Roman" w:hAnsi="Times New Roman" w:eastAsia="Times New Roman"/>
                <w:b w:val="0"/>
                <w:sz w:val="26"/>
              </w:rPr>
              <w:t>Nguyễn Minh Đạt</w:t>
            </w:r>
          </w:p>
        </w:tc>
      </w:tr>
      <w:tr xmlns:wp14="http://schemas.microsoft.com/office/word/2010/wordml" w:rsidTr="7650A848" w14:paraId="51A76231" wp14:textId="77777777">
        <w:tc>
          <w:tcPr>
            <w:tcW w:w="4716" w:type="dxa"/>
            <w:tcMar/>
            <w:vAlign w:val="center"/>
          </w:tcPr>
          <w:p w14:paraId="2841053E" wp14:textId="77777777">
            <w:pPr>
              <w:spacing w:after="40"/>
              <w:jc w:val="right"/>
            </w:pPr>
            <w:r>
              <w:rPr>
                <w:rFonts w:ascii="Times New Roman" w:hAnsi="Times New Roman" w:eastAsia="Times New Roman"/>
                <w:sz w:val="22"/>
              </w:rPr>
            </w:r>
            <w:r>
              <w:rPr>
                <w:rFonts w:ascii="Times New Roman" w:hAnsi="Times New Roman" w:eastAsia="Times New Roman"/>
                <w:b/>
                <w:sz w:val="26"/>
              </w:rPr>
              <w:t>Mã số sinh viên:</w:t>
            </w:r>
          </w:p>
        </w:tc>
        <w:tc>
          <w:tcPr>
            <w:tcW w:w="4716" w:type="dxa"/>
            <w:tcMar/>
            <w:vAlign w:val="center"/>
          </w:tcPr>
          <w:p w14:paraId="51CD1CE9" wp14:textId="77777777">
            <w:pPr>
              <w:spacing w:after="40"/>
              <w:jc w:val="left"/>
            </w:pPr>
            <w:r>
              <w:rPr>
                <w:rFonts w:ascii="Times New Roman" w:hAnsi="Times New Roman" w:eastAsia="Times New Roman"/>
                <w:sz w:val="22"/>
              </w:rPr>
            </w:r>
            <w:r>
              <w:rPr>
                <w:rFonts w:ascii="Times New Roman" w:hAnsi="Times New Roman" w:eastAsia="Times New Roman"/>
                <w:b w:val="0"/>
                <w:sz w:val="26"/>
              </w:rPr>
              <w:t>23692421</w:t>
            </w:r>
          </w:p>
        </w:tc>
      </w:tr>
      <w:tr xmlns:wp14="http://schemas.microsoft.com/office/word/2010/wordml" w:rsidTr="7650A848" w14:paraId="1F32D430" wp14:textId="77777777">
        <w:tc>
          <w:tcPr>
            <w:tcW w:w="4716" w:type="dxa"/>
            <w:tcMar/>
            <w:vAlign w:val="center"/>
          </w:tcPr>
          <w:p w14:paraId="2D7864E8" wp14:textId="77777777">
            <w:pPr>
              <w:spacing w:after="40"/>
              <w:jc w:val="right"/>
            </w:pPr>
            <w:r>
              <w:rPr>
                <w:rFonts w:ascii="Times New Roman" w:hAnsi="Times New Roman" w:eastAsia="Times New Roman"/>
                <w:sz w:val="22"/>
              </w:rPr>
            </w:r>
            <w:r>
              <w:rPr>
                <w:rFonts w:ascii="Times New Roman" w:hAnsi="Times New Roman" w:eastAsia="Times New Roman"/>
                <w:b/>
                <w:sz w:val="26"/>
              </w:rPr>
              <w:t>Lớp:</w:t>
            </w:r>
          </w:p>
        </w:tc>
        <w:tc>
          <w:tcPr>
            <w:tcW w:w="4716" w:type="dxa"/>
            <w:tcMar/>
            <w:vAlign w:val="center"/>
          </w:tcPr>
          <w:p w14:paraId="2C8E6148" wp14:textId="77777777" wp14:noSpellErr="1">
            <w:pPr>
              <w:spacing w:after="40"/>
              <w:jc w:val="left"/>
            </w:pPr>
            <w:r w:rsidRPr="7650A848" w:rsidR="7650A848">
              <w:rPr>
                <w:rFonts w:ascii="Times New Roman" w:hAnsi="Times New Roman" w:eastAsia="Times New Roman"/>
                <w:b w:val="0"/>
                <w:bCs w:val="0"/>
                <w:sz w:val="26"/>
                <w:szCs w:val="26"/>
              </w:rPr>
              <w:t>DHKHMT19BTT</w:t>
            </w:r>
          </w:p>
        </w:tc>
      </w:tr>
      <w:tr xmlns:wp14="http://schemas.microsoft.com/office/word/2010/wordml" w:rsidTr="7650A848" w14:paraId="4C0471F9" wp14:textId="77777777">
        <w:tc>
          <w:tcPr>
            <w:tcW w:w="4716" w:type="dxa"/>
            <w:tcMar/>
            <w:vAlign w:val="center"/>
          </w:tcPr>
          <w:p w:rsidP="7650A848" w14:paraId="066B7044" wp14:textId="39FC8F06">
            <w:pPr>
              <w:spacing w:after="40"/>
              <w:jc w:val="right"/>
              <w:rPr>
                <w:rFonts w:ascii="Times New Roman" w:hAnsi="Times New Roman" w:eastAsia="Times New Roman"/>
                <w:b w:val="1"/>
                <w:bCs w:val="1"/>
                <w:sz w:val="26"/>
                <w:szCs w:val="26"/>
              </w:rPr>
            </w:pPr>
            <w:r w:rsidRPr="7650A848" w:rsidR="2E1B3335">
              <w:rPr>
                <w:rFonts w:ascii="Times New Roman" w:hAnsi="Times New Roman" w:eastAsia="Times New Roman"/>
                <w:b w:val="1"/>
                <w:bCs w:val="1"/>
                <w:sz w:val="26"/>
                <w:szCs w:val="26"/>
              </w:rPr>
              <w:t>Giảng</w:t>
            </w:r>
            <w:r w:rsidRPr="7650A848" w:rsidR="2E1B3335">
              <w:rPr>
                <w:rFonts w:ascii="Times New Roman" w:hAnsi="Times New Roman" w:eastAsia="Times New Roman"/>
                <w:b w:val="1"/>
                <w:bCs w:val="1"/>
                <w:sz w:val="26"/>
                <w:szCs w:val="26"/>
              </w:rPr>
              <w:t xml:space="preserve"> </w:t>
            </w:r>
            <w:r w:rsidRPr="7650A848" w:rsidR="2E1B3335">
              <w:rPr>
                <w:rFonts w:ascii="Times New Roman" w:hAnsi="Times New Roman" w:eastAsia="Times New Roman"/>
                <w:b w:val="1"/>
                <w:bCs w:val="1"/>
                <w:sz w:val="26"/>
                <w:szCs w:val="26"/>
              </w:rPr>
              <w:t>viên</w:t>
            </w:r>
            <w:r w:rsidRPr="7650A848" w:rsidR="2E1B3335">
              <w:rPr>
                <w:rFonts w:ascii="Times New Roman" w:hAnsi="Times New Roman" w:eastAsia="Times New Roman"/>
                <w:b w:val="1"/>
                <w:bCs w:val="1"/>
                <w:sz w:val="26"/>
                <w:szCs w:val="26"/>
              </w:rPr>
              <w:t xml:space="preserve"> hướng dẫn</w:t>
            </w:r>
            <w:r w:rsidRPr="7650A848" w:rsidR="7650A848">
              <w:rPr>
                <w:rFonts w:ascii="Times New Roman" w:hAnsi="Times New Roman" w:eastAsia="Times New Roman"/>
                <w:b w:val="1"/>
                <w:bCs w:val="1"/>
                <w:sz w:val="26"/>
                <w:szCs w:val="26"/>
              </w:rPr>
              <w:t>:</w:t>
            </w:r>
          </w:p>
        </w:tc>
        <w:tc>
          <w:tcPr>
            <w:tcW w:w="4716" w:type="dxa"/>
            <w:tcMar/>
            <w:vAlign w:val="center"/>
          </w:tcPr>
          <w:p w14:paraId="66382D8E" wp14:textId="271A32B8">
            <w:pPr>
              <w:spacing w:after="40"/>
              <w:jc w:val="left"/>
            </w:pPr>
            <w:r w:rsidRPr="7650A848" w:rsidR="4CC90C15">
              <w:rPr>
                <w:rFonts w:ascii="Times New Roman" w:hAnsi="Times New Roman" w:eastAsia="Times New Roman"/>
                <w:b w:val="0"/>
                <w:bCs w:val="0"/>
                <w:sz w:val="26"/>
                <w:szCs w:val="26"/>
              </w:rPr>
              <w:t>Ts. Phạm Thanh Tùng</w:t>
            </w:r>
          </w:p>
        </w:tc>
      </w:tr>
    </w:tbl>
    <w:p xmlns:wp14="http://schemas.microsoft.com/office/word/2010/wordml" w14:paraId="3FF2F591" wp14:textId="77777777">
      <w:pPr>
        <w:spacing w:before="640"/>
        <w:jc w:val="center"/>
      </w:pPr>
      <w:r>
        <w:rPr>
          <w:rFonts w:ascii="Times New Roman" w:hAnsi="Times New Roman" w:eastAsia="Times New Roman"/>
          <w:sz w:val="26"/>
        </w:rPr>
        <w:t>TP.HCM, 31 tháng 03 năm 2026</w:t>
      </w:r>
    </w:p>
    <w:p xmlns:wp14="http://schemas.microsoft.com/office/word/2010/wordml" w14:paraId="0A37501D" wp14:textId="77777777">
      <w:r>
        <w:br w:type="page"/>
      </w:r>
    </w:p>
    <w:p xmlns:wp14="http://schemas.microsoft.com/office/word/2010/wordml" w:rsidP="7650A848" w14:paraId="2B73977D" wp14:textId="77777777">
      <w:pPr>
        <w:spacing w:before="360"/>
        <w:jc w:val="left"/>
      </w:pPr>
      <w:r w:rsidRPr="7650A848" w:rsidR="7650A848">
        <w:rPr>
          <w:rFonts w:ascii="Times New Roman" w:hAnsi="Times New Roman" w:eastAsia="Times New Roman"/>
          <w:b w:val="1"/>
          <w:bCs w:val="1"/>
          <w:color w:val="1F4E79"/>
          <w:sz w:val="28"/>
          <w:szCs w:val="28"/>
        </w:rPr>
        <w:t>MỤC LỤC</w:t>
      </w:r>
    </w:p>
    <w:sdt>
      <w:sdtPr>
        <w:id w:val="460275976"/>
        <w:docPartObj>
          <w:docPartGallery w:val="Table of Contents"/>
          <w:docPartUnique/>
        </w:docPartObj>
      </w:sdtPr>
      <w:sdtContent>
        <w:p w:rsidR="7650A848" w:rsidP="7650A848" w:rsidRDefault="7650A848" w14:paraId="716AA8F8" w14:textId="2C151519">
          <w:pPr>
            <w:pStyle w:val="TOC1"/>
            <w:tabs>
              <w:tab w:val="right" w:leader="dot" w:pos="9420"/>
            </w:tabs>
            <w:bidi w:val="0"/>
          </w:pPr>
          <w:r>
            <w:fldChar w:fldCharType="begin"/>
          </w:r>
          <w:r>
            <w:instrText xml:space="preserve">TOC \o "1-9" \z \u \h</w:instrText>
          </w:r>
          <w:r>
            <w:fldChar w:fldCharType="separate"/>
          </w:r>
          <w:hyperlink w:anchor="_Toc829781953">
            <w:r w:rsidRPr="7650A848" w:rsidR="7650A848">
              <w:rPr>
                <w:rStyle w:val="Hyperlink"/>
              </w:rPr>
              <w:t>1. Giới thiệu chung</w:t>
            </w:r>
            <w:r>
              <w:tab/>
            </w:r>
            <w:r>
              <w:fldChar w:fldCharType="begin"/>
            </w:r>
            <w:r>
              <w:instrText xml:space="preserve">PAGEREF _Toc829781953 \h</w:instrText>
            </w:r>
            <w:r>
              <w:fldChar w:fldCharType="separate"/>
            </w:r>
            <w:r w:rsidRPr="7650A848" w:rsidR="7650A848">
              <w:rPr>
                <w:rStyle w:val="Hyperlink"/>
              </w:rPr>
              <w:t>2</w:t>
            </w:r>
            <w:r>
              <w:fldChar w:fldCharType="end"/>
            </w:r>
          </w:hyperlink>
        </w:p>
        <w:p w:rsidR="7650A848" w:rsidP="7650A848" w:rsidRDefault="7650A848" w14:paraId="5C6B7313" w14:textId="352B7D41">
          <w:pPr>
            <w:pStyle w:val="TOC2"/>
            <w:tabs>
              <w:tab w:val="right" w:leader="dot" w:pos="9420"/>
            </w:tabs>
            <w:bidi w:val="0"/>
          </w:pPr>
          <w:hyperlink w:anchor="_Toc1805380237">
            <w:r w:rsidRPr="7650A848" w:rsidR="7650A848">
              <w:rPr>
                <w:rStyle w:val="Hyperlink"/>
              </w:rPr>
              <w:t>1.1. Tổng quan đề tài</w:t>
            </w:r>
            <w:r>
              <w:tab/>
            </w:r>
            <w:r>
              <w:fldChar w:fldCharType="begin"/>
            </w:r>
            <w:r>
              <w:instrText xml:space="preserve">PAGEREF _Toc1805380237 \h</w:instrText>
            </w:r>
            <w:r>
              <w:fldChar w:fldCharType="separate"/>
            </w:r>
            <w:r w:rsidRPr="7650A848" w:rsidR="7650A848">
              <w:rPr>
                <w:rStyle w:val="Hyperlink"/>
              </w:rPr>
              <w:t>3</w:t>
            </w:r>
            <w:r>
              <w:fldChar w:fldCharType="end"/>
            </w:r>
          </w:hyperlink>
        </w:p>
        <w:p w:rsidR="7650A848" w:rsidP="7650A848" w:rsidRDefault="7650A848" w14:paraId="4089D42C" w14:textId="50040738">
          <w:pPr>
            <w:pStyle w:val="TOC2"/>
            <w:tabs>
              <w:tab w:val="right" w:leader="dot" w:pos="9420"/>
            </w:tabs>
            <w:bidi w:val="0"/>
          </w:pPr>
          <w:hyperlink w:anchor="_Toc1950173945">
            <w:r w:rsidRPr="7650A848" w:rsidR="7650A848">
              <w:rPr>
                <w:rStyle w:val="Hyperlink"/>
              </w:rPr>
              <w:t>1.2. Mục tiêu và phạm vi thực hiện</w:t>
            </w:r>
            <w:r>
              <w:tab/>
            </w:r>
            <w:r>
              <w:fldChar w:fldCharType="begin"/>
            </w:r>
            <w:r>
              <w:instrText xml:space="preserve">PAGEREF _Toc1950173945 \h</w:instrText>
            </w:r>
            <w:r>
              <w:fldChar w:fldCharType="separate"/>
            </w:r>
            <w:r w:rsidRPr="7650A848" w:rsidR="7650A848">
              <w:rPr>
                <w:rStyle w:val="Hyperlink"/>
              </w:rPr>
              <w:t>3</w:t>
            </w:r>
            <w:r>
              <w:fldChar w:fldCharType="end"/>
            </w:r>
          </w:hyperlink>
        </w:p>
        <w:p w:rsidR="7650A848" w:rsidP="7650A848" w:rsidRDefault="7650A848" w14:paraId="34AB412F" w14:textId="3FF51AB6">
          <w:pPr>
            <w:pStyle w:val="TOC2"/>
            <w:tabs>
              <w:tab w:val="right" w:leader="dot" w:pos="9420"/>
            </w:tabs>
            <w:bidi w:val="0"/>
          </w:pPr>
          <w:hyperlink w:anchor="_Toc1623129144">
            <w:r w:rsidRPr="7650A848" w:rsidR="7650A848">
              <w:rPr>
                <w:rStyle w:val="Hyperlink"/>
              </w:rPr>
              <w:t>1.3. Tên website và nhóm nội dung chính</w:t>
            </w:r>
            <w:r>
              <w:tab/>
            </w:r>
            <w:r>
              <w:fldChar w:fldCharType="begin"/>
            </w:r>
            <w:r>
              <w:instrText xml:space="preserve">PAGEREF _Toc1623129144 \h</w:instrText>
            </w:r>
            <w:r>
              <w:fldChar w:fldCharType="separate"/>
            </w:r>
            <w:r w:rsidRPr="7650A848" w:rsidR="7650A848">
              <w:rPr>
                <w:rStyle w:val="Hyperlink"/>
              </w:rPr>
              <w:t>3</w:t>
            </w:r>
            <w:r>
              <w:fldChar w:fldCharType="end"/>
            </w:r>
          </w:hyperlink>
        </w:p>
        <w:p w:rsidR="7650A848" w:rsidP="7650A848" w:rsidRDefault="7650A848" w14:paraId="2788C100" w14:textId="2F9CC491">
          <w:pPr>
            <w:pStyle w:val="TOC1"/>
            <w:tabs>
              <w:tab w:val="right" w:leader="dot" w:pos="9420"/>
            </w:tabs>
            <w:bidi w:val="0"/>
          </w:pPr>
          <w:hyperlink w:anchor="_Toc334523000">
            <w:r w:rsidRPr="7650A848" w:rsidR="7650A848">
              <w:rPr>
                <w:rStyle w:val="Hyperlink"/>
              </w:rPr>
              <w:t>2. Phân tích chức năng</w:t>
            </w:r>
            <w:r>
              <w:tab/>
            </w:r>
            <w:r>
              <w:fldChar w:fldCharType="begin"/>
            </w:r>
            <w:r>
              <w:instrText xml:space="preserve">PAGEREF _Toc334523000 \h</w:instrText>
            </w:r>
            <w:r>
              <w:fldChar w:fldCharType="separate"/>
            </w:r>
            <w:r w:rsidRPr="7650A848" w:rsidR="7650A848">
              <w:rPr>
                <w:rStyle w:val="Hyperlink"/>
              </w:rPr>
              <w:t>4</w:t>
            </w:r>
            <w:r>
              <w:fldChar w:fldCharType="end"/>
            </w:r>
          </w:hyperlink>
        </w:p>
        <w:p w:rsidR="7650A848" w:rsidP="7650A848" w:rsidRDefault="7650A848" w14:paraId="57CDBBF3" w14:textId="3A2AE3BC">
          <w:pPr>
            <w:pStyle w:val="TOC2"/>
            <w:tabs>
              <w:tab w:val="right" w:leader="dot" w:pos="9420"/>
            </w:tabs>
            <w:bidi w:val="0"/>
          </w:pPr>
          <w:hyperlink w:anchor="_Toc1789275321">
            <w:r w:rsidRPr="7650A848" w:rsidR="7650A848">
              <w:rPr>
                <w:rStyle w:val="Hyperlink"/>
              </w:rPr>
              <w:t>2.1. Cấu trúc website và luồng người dùng</w:t>
            </w:r>
            <w:r>
              <w:tab/>
            </w:r>
            <w:r>
              <w:fldChar w:fldCharType="begin"/>
            </w:r>
            <w:r>
              <w:instrText xml:space="preserve">PAGEREF _Toc1789275321 \h</w:instrText>
            </w:r>
            <w:r>
              <w:fldChar w:fldCharType="separate"/>
            </w:r>
            <w:r w:rsidRPr="7650A848" w:rsidR="7650A848">
              <w:rPr>
                <w:rStyle w:val="Hyperlink"/>
              </w:rPr>
              <w:t>5</w:t>
            </w:r>
            <w:r>
              <w:fldChar w:fldCharType="end"/>
            </w:r>
          </w:hyperlink>
        </w:p>
        <w:p w:rsidR="7650A848" w:rsidP="7650A848" w:rsidRDefault="7650A848" w14:paraId="73299076" w14:textId="66C07B27">
          <w:pPr>
            <w:pStyle w:val="TOC2"/>
            <w:tabs>
              <w:tab w:val="right" w:leader="dot" w:pos="9420"/>
            </w:tabs>
            <w:bidi w:val="0"/>
          </w:pPr>
          <w:hyperlink w:anchor="_Toc301436768">
            <w:r w:rsidRPr="7650A848" w:rsidR="7650A848">
              <w:rPr>
                <w:rStyle w:val="Hyperlink"/>
              </w:rPr>
              <w:t>2.2. Công nghệ sử dụng và tổ chức mã nguồn</w:t>
            </w:r>
            <w:r>
              <w:tab/>
            </w:r>
            <w:r>
              <w:fldChar w:fldCharType="begin"/>
            </w:r>
            <w:r>
              <w:instrText xml:space="preserve">PAGEREF _Toc301436768 \h</w:instrText>
            </w:r>
            <w:r>
              <w:fldChar w:fldCharType="separate"/>
            </w:r>
            <w:r w:rsidRPr="7650A848" w:rsidR="7650A848">
              <w:rPr>
                <w:rStyle w:val="Hyperlink"/>
              </w:rPr>
              <w:t>5</w:t>
            </w:r>
            <w:r>
              <w:fldChar w:fldCharType="end"/>
            </w:r>
          </w:hyperlink>
        </w:p>
        <w:p w:rsidR="7650A848" w:rsidP="7650A848" w:rsidRDefault="7650A848" w14:paraId="0FB27A12" w14:textId="15B4E492">
          <w:pPr>
            <w:pStyle w:val="TOC1"/>
            <w:tabs>
              <w:tab w:val="right" w:leader="dot" w:pos="9420"/>
            </w:tabs>
            <w:bidi w:val="0"/>
          </w:pPr>
          <w:hyperlink w:anchor="_Toc18169714">
            <w:r w:rsidRPr="7650A848" w:rsidR="7650A848">
              <w:rPr>
                <w:rStyle w:val="Hyperlink"/>
              </w:rPr>
              <w:t>3. Giao diện chính</w:t>
            </w:r>
            <w:r>
              <w:tab/>
            </w:r>
            <w:r>
              <w:fldChar w:fldCharType="begin"/>
            </w:r>
            <w:r>
              <w:instrText xml:space="preserve">PAGEREF _Toc18169714 \h</w:instrText>
            </w:r>
            <w:r>
              <w:fldChar w:fldCharType="separate"/>
            </w:r>
            <w:r w:rsidRPr="7650A848" w:rsidR="7650A848">
              <w:rPr>
                <w:rStyle w:val="Hyperlink"/>
              </w:rPr>
              <w:t>6</w:t>
            </w:r>
            <w:r>
              <w:fldChar w:fldCharType="end"/>
            </w:r>
          </w:hyperlink>
        </w:p>
        <w:p w:rsidR="7650A848" w:rsidP="7650A848" w:rsidRDefault="7650A848" w14:paraId="3514C6E3" w14:textId="5A817935">
          <w:pPr>
            <w:pStyle w:val="TOC2"/>
            <w:tabs>
              <w:tab w:val="right" w:leader="dot" w:pos="9420"/>
            </w:tabs>
            <w:bidi w:val="0"/>
          </w:pPr>
          <w:hyperlink w:anchor="_Toc1228508781">
            <w:r w:rsidRPr="7650A848" w:rsidR="7650A848">
              <w:rPr>
                <w:rStyle w:val="Hyperlink"/>
              </w:rPr>
              <w:t>3.1. Trang chủ: giới thiệu thương hiệu và sản phẩm nổi bật</w:t>
            </w:r>
            <w:r>
              <w:tab/>
            </w:r>
            <w:r>
              <w:fldChar w:fldCharType="begin"/>
            </w:r>
            <w:r>
              <w:instrText xml:space="preserve">PAGEREF _Toc1228508781 \h</w:instrText>
            </w:r>
            <w:r>
              <w:fldChar w:fldCharType="separate"/>
            </w:r>
            <w:r w:rsidRPr="7650A848" w:rsidR="7650A848">
              <w:rPr>
                <w:rStyle w:val="Hyperlink"/>
              </w:rPr>
              <w:t>6</w:t>
            </w:r>
            <w:r>
              <w:fldChar w:fldCharType="end"/>
            </w:r>
          </w:hyperlink>
        </w:p>
        <w:p w:rsidR="7650A848" w:rsidP="7650A848" w:rsidRDefault="7650A848" w14:paraId="03159F17" w14:textId="69376E61">
          <w:pPr>
            <w:pStyle w:val="TOC2"/>
            <w:tabs>
              <w:tab w:val="right" w:leader="dot" w:pos="9420"/>
            </w:tabs>
            <w:bidi w:val="0"/>
          </w:pPr>
          <w:hyperlink w:anchor="_Toc2004416857">
            <w:r w:rsidRPr="7650A848" w:rsidR="7650A848">
              <w:rPr>
                <w:rStyle w:val="Hyperlink"/>
              </w:rPr>
              <w:t>3.2. Danh mục sản phẩm: tìm kiếm, lọc và so sánh nhanh</w:t>
            </w:r>
            <w:r>
              <w:tab/>
            </w:r>
            <w:r>
              <w:fldChar w:fldCharType="begin"/>
            </w:r>
            <w:r>
              <w:instrText xml:space="preserve">PAGEREF _Toc2004416857 \h</w:instrText>
            </w:r>
            <w:r>
              <w:fldChar w:fldCharType="separate"/>
            </w:r>
            <w:r w:rsidRPr="7650A848" w:rsidR="7650A848">
              <w:rPr>
                <w:rStyle w:val="Hyperlink"/>
              </w:rPr>
              <w:t>7</w:t>
            </w:r>
            <w:r>
              <w:fldChar w:fldCharType="end"/>
            </w:r>
          </w:hyperlink>
        </w:p>
        <w:p w:rsidR="7650A848" w:rsidP="7650A848" w:rsidRDefault="7650A848" w14:paraId="11C72ADC" w14:textId="3F1390C3">
          <w:pPr>
            <w:pStyle w:val="TOC2"/>
            <w:tabs>
              <w:tab w:val="right" w:leader="dot" w:pos="9420"/>
            </w:tabs>
            <w:bidi w:val="0"/>
          </w:pPr>
          <w:hyperlink w:anchor="_Toc1357595515">
            <w:r w:rsidRPr="7650A848" w:rsidR="7650A848">
              <w:rPr>
                <w:rStyle w:val="Hyperlink"/>
              </w:rPr>
              <w:t>3.3. Chi tiết sản phẩm.</w:t>
            </w:r>
            <w:r>
              <w:tab/>
            </w:r>
            <w:r>
              <w:fldChar w:fldCharType="begin"/>
            </w:r>
            <w:r>
              <w:instrText xml:space="preserve">PAGEREF _Toc1357595515 \h</w:instrText>
            </w:r>
            <w:r>
              <w:fldChar w:fldCharType="separate"/>
            </w:r>
            <w:r w:rsidRPr="7650A848" w:rsidR="7650A848">
              <w:rPr>
                <w:rStyle w:val="Hyperlink"/>
              </w:rPr>
              <w:t>8</w:t>
            </w:r>
            <w:r>
              <w:fldChar w:fldCharType="end"/>
            </w:r>
          </w:hyperlink>
        </w:p>
        <w:p w:rsidR="7650A848" w:rsidP="7650A848" w:rsidRDefault="7650A848" w14:paraId="7C74EF0D" w14:textId="5ACCFEEB">
          <w:pPr>
            <w:pStyle w:val="TOC2"/>
            <w:tabs>
              <w:tab w:val="right" w:leader="dot" w:pos="9420"/>
            </w:tabs>
            <w:bidi w:val="0"/>
          </w:pPr>
          <w:hyperlink w:anchor="_Toc55140536">
            <w:r w:rsidRPr="7650A848" w:rsidR="7650A848">
              <w:rPr>
                <w:rStyle w:val="Hyperlink"/>
              </w:rPr>
              <w:t>3.4. Giỏ hàng và thanh toán: mô phỏng quy trình mua hàng</w:t>
            </w:r>
            <w:r>
              <w:tab/>
            </w:r>
            <w:r>
              <w:fldChar w:fldCharType="begin"/>
            </w:r>
            <w:r>
              <w:instrText xml:space="preserve">PAGEREF _Toc55140536 \h</w:instrText>
            </w:r>
            <w:r>
              <w:fldChar w:fldCharType="separate"/>
            </w:r>
            <w:r w:rsidRPr="7650A848" w:rsidR="7650A848">
              <w:rPr>
                <w:rStyle w:val="Hyperlink"/>
              </w:rPr>
              <w:t>8</w:t>
            </w:r>
            <w:r>
              <w:fldChar w:fldCharType="end"/>
            </w:r>
          </w:hyperlink>
        </w:p>
        <w:p w:rsidR="7650A848" w:rsidP="7650A848" w:rsidRDefault="7650A848" w14:paraId="67224FAB" w14:textId="15187E64">
          <w:pPr>
            <w:pStyle w:val="TOC2"/>
            <w:tabs>
              <w:tab w:val="right" w:leader="dot" w:pos="9420"/>
            </w:tabs>
            <w:bidi w:val="0"/>
          </w:pPr>
          <w:hyperlink w:anchor="_Toc1405187303">
            <w:r w:rsidRPr="7650A848" w:rsidR="7650A848">
              <w:rPr>
                <w:rStyle w:val="Hyperlink"/>
              </w:rPr>
              <w:t>3.5. Đăng nhập, đăng ký và hỗ trợ khách hàng</w:t>
            </w:r>
            <w:r>
              <w:tab/>
            </w:r>
            <w:r>
              <w:fldChar w:fldCharType="begin"/>
            </w:r>
            <w:r>
              <w:instrText xml:space="preserve">PAGEREF _Toc1405187303 \h</w:instrText>
            </w:r>
            <w:r>
              <w:fldChar w:fldCharType="separate"/>
            </w:r>
            <w:r w:rsidRPr="7650A848" w:rsidR="7650A848">
              <w:rPr>
                <w:rStyle w:val="Hyperlink"/>
              </w:rPr>
              <w:t>9</w:t>
            </w:r>
            <w:r>
              <w:fldChar w:fldCharType="end"/>
            </w:r>
          </w:hyperlink>
        </w:p>
        <w:p w:rsidR="7650A848" w:rsidP="7650A848" w:rsidRDefault="7650A848" w14:paraId="38DE8D29" w14:textId="3949AAF4">
          <w:pPr>
            <w:pStyle w:val="TOC2"/>
            <w:tabs>
              <w:tab w:val="right" w:leader="dot" w:pos="9420"/>
            </w:tabs>
            <w:bidi w:val="0"/>
          </w:pPr>
          <w:hyperlink w:anchor="_Toc326992944">
            <w:r w:rsidRPr="7650A848" w:rsidR="7650A848">
              <w:rPr>
                <w:rStyle w:val="Hyperlink"/>
              </w:rPr>
              <w:t>3.6. Trang giới thiệu và dịch vụ cho thuê</w:t>
            </w:r>
            <w:r>
              <w:tab/>
            </w:r>
            <w:r>
              <w:fldChar w:fldCharType="begin"/>
            </w:r>
            <w:r>
              <w:instrText xml:space="preserve">PAGEREF _Toc326992944 \h</w:instrText>
            </w:r>
            <w:r>
              <w:fldChar w:fldCharType="separate"/>
            </w:r>
            <w:r w:rsidRPr="7650A848" w:rsidR="7650A848">
              <w:rPr>
                <w:rStyle w:val="Hyperlink"/>
              </w:rPr>
              <w:t>9</w:t>
            </w:r>
            <w:r>
              <w:fldChar w:fldCharType="end"/>
            </w:r>
          </w:hyperlink>
        </w:p>
        <w:p w:rsidR="7650A848" w:rsidP="7650A848" w:rsidRDefault="7650A848" w14:paraId="216F72B8" w14:textId="6C6EFD66">
          <w:pPr>
            <w:pStyle w:val="TOC1"/>
            <w:tabs>
              <w:tab w:val="right" w:leader="dot" w:pos="9420"/>
            </w:tabs>
            <w:bidi w:val="0"/>
          </w:pPr>
          <w:hyperlink w:anchor="_Toc2076120640">
            <w:r w:rsidRPr="7650A848" w:rsidR="7650A848">
              <w:rPr>
                <w:rStyle w:val="Hyperlink"/>
              </w:rPr>
              <w:t>4. Demo và kiểm thử</w:t>
            </w:r>
            <w:r>
              <w:tab/>
            </w:r>
            <w:r>
              <w:fldChar w:fldCharType="begin"/>
            </w:r>
            <w:r>
              <w:instrText xml:space="preserve">PAGEREF _Toc2076120640 \h</w:instrText>
            </w:r>
            <w:r>
              <w:fldChar w:fldCharType="separate"/>
            </w:r>
            <w:r w:rsidRPr="7650A848" w:rsidR="7650A848">
              <w:rPr>
                <w:rStyle w:val="Hyperlink"/>
              </w:rPr>
              <w:t>10</w:t>
            </w:r>
            <w:r>
              <w:fldChar w:fldCharType="end"/>
            </w:r>
          </w:hyperlink>
        </w:p>
        <w:p w:rsidR="7650A848" w:rsidP="7650A848" w:rsidRDefault="7650A848" w14:paraId="4FB2DE9B" w14:textId="17B1D95D">
          <w:pPr>
            <w:pStyle w:val="TOC2"/>
            <w:tabs>
              <w:tab w:val="right" w:leader="dot" w:pos="9420"/>
            </w:tabs>
            <w:bidi w:val="0"/>
          </w:pPr>
          <w:hyperlink w:anchor="_Toc1228576983">
            <w:r w:rsidRPr="7650A848" w:rsidR="7650A848">
              <w:rPr>
                <w:rStyle w:val="Hyperlink"/>
              </w:rPr>
              <w:t>4.1. Kiểm thử thủ công trong phạm vi môn học</w:t>
            </w:r>
            <w:r>
              <w:tab/>
            </w:r>
            <w:r>
              <w:fldChar w:fldCharType="begin"/>
            </w:r>
            <w:r>
              <w:instrText xml:space="preserve">PAGEREF _Toc1228576983 \h</w:instrText>
            </w:r>
            <w:r>
              <w:fldChar w:fldCharType="separate"/>
            </w:r>
            <w:r w:rsidRPr="7650A848" w:rsidR="7650A848">
              <w:rPr>
                <w:rStyle w:val="Hyperlink"/>
              </w:rPr>
              <w:t>11</w:t>
            </w:r>
            <w:r>
              <w:fldChar w:fldCharType="end"/>
            </w:r>
          </w:hyperlink>
        </w:p>
        <w:p w:rsidR="7650A848" w:rsidP="7650A848" w:rsidRDefault="7650A848" w14:paraId="0D849C06" w14:textId="0761D7CB">
          <w:pPr>
            <w:pStyle w:val="TOC1"/>
            <w:tabs>
              <w:tab w:val="right" w:leader="dot" w:pos="9420"/>
            </w:tabs>
            <w:bidi w:val="0"/>
          </w:pPr>
          <w:hyperlink w:anchor="_Toc1298112415">
            <w:r w:rsidRPr="7650A848" w:rsidR="7650A848">
              <w:rPr>
                <w:rStyle w:val="Hyperlink"/>
              </w:rPr>
              <w:t>5. Đánh giá</w:t>
            </w:r>
            <w:r>
              <w:tab/>
            </w:r>
            <w:r>
              <w:fldChar w:fldCharType="begin"/>
            </w:r>
            <w:r>
              <w:instrText xml:space="preserve">PAGEREF _Toc1298112415 \h</w:instrText>
            </w:r>
            <w:r>
              <w:fldChar w:fldCharType="separate"/>
            </w:r>
            <w:r w:rsidRPr="7650A848" w:rsidR="7650A848">
              <w:rPr>
                <w:rStyle w:val="Hyperlink"/>
              </w:rPr>
              <w:t>11</w:t>
            </w:r>
            <w:r>
              <w:fldChar w:fldCharType="end"/>
            </w:r>
          </w:hyperlink>
        </w:p>
        <w:p w:rsidR="7650A848" w:rsidP="7650A848" w:rsidRDefault="7650A848" w14:paraId="4B02F1FF" w14:textId="42B662AD">
          <w:pPr>
            <w:pStyle w:val="TOC1"/>
            <w:tabs>
              <w:tab w:val="right" w:leader="dot" w:pos="9420"/>
            </w:tabs>
            <w:bidi w:val="0"/>
          </w:pPr>
          <w:hyperlink w:anchor="_Toc535011160">
            <w:r w:rsidRPr="7650A848" w:rsidR="7650A848">
              <w:rPr>
                <w:rStyle w:val="Hyperlink"/>
              </w:rPr>
              <w:t>6. Kết luận và hướng phát triển</w:t>
            </w:r>
            <w:r>
              <w:tab/>
            </w:r>
            <w:r>
              <w:fldChar w:fldCharType="begin"/>
            </w:r>
            <w:r>
              <w:instrText xml:space="preserve">PAGEREF _Toc535011160 \h</w:instrText>
            </w:r>
            <w:r>
              <w:fldChar w:fldCharType="separate"/>
            </w:r>
            <w:r w:rsidRPr="7650A848" w:rsidR="7650A848">
              <w:rPr>
                <w:rStyle w:val="Hyperlink"/>
              </w:rPr>
              <w:t>12</w:t>
            </w:r>
            <w:r>
              <w:fldChar w:fldCharType="end"/>
            </w:r>
          </w:hyperlink>
        </w:p>
        <w:p w:rsidR="7650A848" w:rsidP="7650A848" w:rsidRDefault="7650A848" w14:paraId="0CD07EC3" w14:textId="05F28B08">
          <w:pPr>
            <w:pStyle w:val="TOC1"/>
            <w:tabs>
              <w:tab w:val="right" w:leader="dot" w:pos="9420"/>
            </w:tabs>
            <w:bidi w:val="0"/>
          </w:pPr>
          <w:r>
            <w:fldChar w:fldCharType="end"/>
          </w:r>
        </w:p>
      </w:sdtContent>
    </w:sdt>
    <w:p xmlns:wp14="http://schemas.microsoft.com/office/word/2010/wordml" w14:paraId="6E7E4AEB" wp14:textId="77777777">
      <w:pPr>
        <w:spacing w:before="240"/>
      </w:pPr>
      <w:r>
        <w:rPr>
          <w:rFonts w:ascii="Times New Roman" w:hAnsi="Times New Roman" w:eastAsia="Times New Roman"/>
          <w:b/>
          <w:color w:val="1F4E79"/>
          <w:sz w:val="28"/>
        </w:rPr>
        <w:t>DANH MỤC HÌNH</w:t>
      </w:r>
    </w:p>
    <w:p xmlns:wp14="http://schemas.microsoft.com/office/word/2010/wordml" w14:paraId="1C349454" wp14:textId="77777777">
      <w:pPr>
        <w:spacing w:after="120" w:line="276" w:lineRule="auto"/>
        <w:ind w:firstLine="432"/>
      </w:pPr>
      <w:r>
        <w:rPr>
          <w:rFonts w:ascii="Times New Roman" w:hAnsi="Times New Roman" w:eastAsia="Times New Roman"/>
          <w:sz w:val="26"/>
        </w:rPr>
        <w:t>Hình 1. Giao diện trang chủ và khu vực sản phẩm nổi bật</w:t>
      </w:r>
    </w:p>
    <w:p xmlns:wp14="http://schemas.microsoft.com/office/word/2010/wordml" w14:paraId="70EAC326" wp14:textId="77777777">
      <w:pPr>
        <w:spacing w:after="120" w:line="276" w:lineRule="auto"/>
        <w:ind w:firstLine="432"/>
      </w:pPr>
      <w:r>
        <w:rPr>
          <w:rFonts w:ascii="Times New Roman" w:hAnsi="Times New Roman" w:eastAsia="Times New Roman"/>
          <w:sz w:val="26"/>
        </w:rPr>
        <w:t>Hình 2. Giao diện danh mục sản phẩm</w:t>
      </w:r>
    </w:p>
    <w:p xmlns:wp14="http://schemas.microsoft.com/office/word/2010/wordml" w:rsidP="7650A848" w14:paraId="72057BE5" wp14:textId="1CB2AA34">
      <w:pPr>
        <w:pStyle w:val="Normal"/>
        <w:spacing w:after="120" w:line="276" w:lineRule="auto"/>
        <w:ind w:firstLine="432"/>
      </w:pPr>
      <w:r w:rsidRPr="7650A848" w:rsidR="7650A848">
        <w:rPr>
          <w:rFonts w:ascii="Times New Roman" w:hAnsi="Times New Roman" w:eastAsia="Times New Roman"/>
          <w:sz w:val="26"/>
          <w:szCs w:val="26"/>
        </w:rPr>
        <w:t>Hình</w:t>
      </w:r>
      <w:r w:rsidRPr="7650A848" w:rsidR="7650A848">
        <w:rPr>
          <w:rFonts w:ascii="Times New Roman" w:hAnsi="Times New Roman" w:eastAsia="Times New Roman"/>
          <w:sz w:val="26"/>
          <w:szCs w:val="26"/>
        </w:rPr>
        <w:t xml:space="preserve"> 3. </w:t>
      </w:r>
      <w:r w:rsidRPr="7650A848" w:rsidR="5BA3A219">
        <w:rPr>
          <w:rFonts w:ascii="Times New Roman" w:hAnsi="Times New Roman" w:eastAsia="Times New Roman"/>
          <w:sz w:val="26"/>
          <w:szCs w:val="26"/>
        </w:rPr>
        <w:t>Giao diện chi tiết sản phẩm</w:t>
      </w:r>
    </w:p>
    <w:p xmlns:wp14="http://schemas.microsoft.com/office/word/2010/wordml" w14:paraId="46CACC73" wp14:textId="552943DC">
      <w:pPr>
        <w:spacing w:after="120" w:line="276" w:lineRule="auto"/>
        <w:ind w:firstLine="432"/>
      </w:pPr>
      <w:r w:rsidRPr="7650A848" w:rsidR="7650A848">
        <w:rPr>
          <w:rFonts w:ascii="Times New Roman" w:hAnsi="Times New Roman" w:eastAsia="Times New Roman"/>
          <w:sz w:val="26"/>
          <w:szCs w:val="26"/>
        </w:rPr>
        <w:t>Hình</w:t>
      </w:r>
      <w:r w:rsidRPr="7650A848" w:rsidR="7650A848">
        <w:rPr>
          <w:rFonts w:ascii="Times New Roman" w:hAnsi="Times New Roman" w:eastAsia="Times New Roman"/>
          <w:sz w:val="26"/>
          <w:szCs w:val="26"/>
        </w:rPr>
        <w:t xml:space="preserve"> 4. </w:t>
      </w:r>
      <w:r w:rsidRPr="7650A848" w:rsidR="556BC623">
        <w:rPr>
          <w:rFonts w:ascii="Times New Roman" w:hAnsi="Times New Roman" w:eastAsia="Times New Roman"/>
          <w:sz w:val="26"/>
          <w:szCs w:val="26"/>
        </w:rPr>
        <w:t xml:space="preserve">Giao </w:t>
      </w:r>
      <w:r w:rsidRPr="7650A848" w:rsidR="556BC623">
        <w:rPr>
          <w:rFonts w:ascii="Times New Roman" w:hAnsi="Times New Roman" w:eastAsia="Times New Roman"/>
          <w:sz w:val="26"/>
          <w:szCs w:val="26"/>
        </w:rPr>
        <w:t>diện</w:t>
      </w:r>
      <w:r w:rsidRPr="7650A848" w:rsidR="556BC623">
        <w:rPr>
          <w:rFonts w:ascii="Times New Roman" w:hAnsi="Times New Roman" w:eastAsia="Times New Roman"/>
          <w:sz w:val="26"/>
          <w:szCs w:val="26"/>
        </w:rPr>
        <w:t xml:space="preserve"> </w:t>
      </w:r>
      <w:r w:rsidRPr="7650A848" w:rsidR="26CF42E0">
        <w:rPr>
          <w:rFonts w:ascii="Times New Roman" w:hAnsi="Times New Roman" w:eastAsia="Times New Roman"/>
          <w:sz w:val="26"/>
          <w:szCs w:val="26"/>
        </w:rPr>
        <w:t>giỏ hàng và thanh toán</w:t>
      </w:r>
    </w:p>
    <w:p w:rsidR="26CF42E0" w:rsidP="7650A848" w:rsidRDefault="26CF42E0" w14:paraId="580B1274" w14:textId="4D84435C">
      <w:pPr>
        <w:spacing w:after="120" w:line="276" w:lineRule="auto"/>
        <w:ind w:firstLine="432"/>
      </w:pPr>
      <w:r w:rsidRPr="7650A848" w:rsidR="26CF42E0">
        <w:rPr>
          <w:rFonts w:ascii="Times New Roman" w:hAnsi="Times New Roman" w:eastAsia="Times New Roman"/>
          <w:sz w:val="26"/>
          <w:szCs w:val="26"/>
        </w:rPr>
        <w:t>Hình</w:t>
      </w:r>
      <w:r w:rsidRPr="7650A848" w:rsidR="26CF42E0">
        <w:rPr>
          <w:rFonts w:ascii="Times New Roman" w:hAnsi="Times New Roman" w:eastAsia="Times New Roman"/>
          <w:sz w:val="26"/>
          <w:szCs w:val="26"/>
        </w:rPr>
        <w:t xml:space="preserve"> 5. Giao </w:t>
      </w:r>
      <w:r w:rsidRPr="7650A848" w:rsidR="26CF42E0">
        <w:rPr>
          <w:rFonts w:ascii="Times New Roman" w:hAnsi="Times New Roman" w:eastAsia="Times New Roman"/>
          <w:sz w:val="26"/>
          <w:szCs w:val="26"/>
        </w:rPr>
        <w:t>diện</w:t>
      </w:r>
      <w:r w:rsidRPr="7650A848" w:rsidR="26CF42E0">
        <w:rPr>
          <w:rFonts w:ascii="Times New Roman" w:hAnsi="Times New Roman" w:eastAsia="Times New Roman"/>
          <w:sz w:val="26"/>
          <w:szCs w:val="26"/>
        </w:rPr>
        <w:t xml:space="preserve"> </w:t>
      </w:r>
      <w:r w:rsidRPr="7650A848" w:rsidR="26CF42E0">
        <w:rPr>
          <w:rFonts w:ascii="Times New Roman" w:hAnsi="Times New Roman" w:eastAsia="Times New Roman"/>
          <w:sz w:val="26"/>
          <w:szCs w:val="26"/>
        </w:rPr>
        <w:t>đăng</w:t>
      </w:r>
      <w:r w:rsidRPr="7650A848" w:rsidR="26CF42E0">
        <w:rPr>
          <w:rFonts w:ascii="Times New Roman" w:hAnsi="Times New Roman" w:eastAsia="Times New Roman"/>
          <w:sz w:val="26"/>
          <w:szCs w:val="26"/>
        </w:rPr>
        <w:t xml:space="preserve"> </w:t>
      </w:r>
      <w:r w:rsidRPr="7650A848" w:rsidR="26CF42E0">
        <w:rPr>
          <w:rFonts w:ascii="Times New Roman" w:hAnsi="Times New Roman" w:eastAsia="Times New Roman"/>
          <w:sz w:val="26"/>
          <w:szCs w:val="26"/>
        </w:rPr>
        <w:t>nhập</w:t>
      </w:r>
      <w:r w:rsidRPr="7650A848" w:rsidR="26CF42E0">
        <w:rPr>
          <w:rFonts w:ascii="Times New Roman" w:hAnsi="Times New Roman" w:eastAsia="Times New Roman"/>
          <w:sz w:val="26"/>
          <w:szCs w:val="26"/>
        </w:rPr>
        <w:t xml:space="preserve"> / đăng ký</w:t>
      </w:r>
    </w:p>
    <w:p w:rsidR="50C43517" w:rsidP="7650A848" w:rsidRDefault="50C43517" w14:paraId="154D130F" w14:textId="51A925A2">
      <w:pPr>
        <w:spacing w:after="120" w:line="276" w:lineRule="auto"/>
        <w:ind w:firstLine="432"/>
      </w:pPr>
      <w:r w:rsidRPr="7650A848" w:rsidR="50C43517">
        <w:rPr>
          <w:rFonts w:ascii="Times New Roman" w:hAnsi="Times New Roman" w:eastAsia="Times New Roman"/>
          <w:sz w:val="26"/>
          <w:szCs w:val="26"/>
        </w:rPr>
        <w:t>Hình</w:t>
      </w:r>
      <w:r w:rsidRPr="7650A848" w:rsidR="50C43517">
        <w:rPr>
          <w:rFonts w:ascii="Times New Roman" w:hAnsi="Times New Roman" w:eastAsia="Times New Roman"/>
          <w:sz w:val="26"/>
          <w:szCs w:val="26"/>
        </w:rPr>
        <w:t xml:space="preserve"> 6. Giao </w:t>
      </w:r>
      <w:r w:rsidRPr="7650A848" w:rsidR="50C43517">
        <w:rPr>
          <w:rFonts w:ascii="Times New Roman" w:hAnsi="Times New Roman" w:eastAsia="Times New Roman"/>
          <w:sz w:val="26"/>
          <w:szCs w:val="26"/>
        </w:rPr>
        <w:t>diện</w:t>
      </w:r>
      <w:r w:rsidRPr="7650A848" w:rsidR="50C43517">
        <w:rPr>
          <w:rFonts w:ascii="Times New Roman" w:hAnsi="Times New Roman" w:eastAsia="Times New Roman"/>
          <w:sz w:val="26"/>
          <w:szCs w:val="26"/>
        </w:rPr>
        <w:t xml:space="preserve"> </w:t>
      </w:r>
      <w:r w:rsidRPr="7650A848" w:rsidR="50C43517">
        <w:rPr>
          <w:rFonts w:ascii="Times New Roman" w:hAnsi="Times New Roman" w:eastAsia="Times New Roman"/>
          <w:sz w:val="26"/>
          <w:szCs w:val="26"/>
        </w:rPr>
        <w:t>giới</w:t>
      </w:r>
      <w:r w:rsidRPr="7650A848" w:rsidR="50C43517">
        <w:rPr>
          <w:rFonts w:ascii="Times New Roman" w:hAnsi="Times New Roman" w:eastAsia="Times New Roman"/>
          <w:sz w:val="26"/>
          <w:szCs w:val="26"/>
        </w:rPr>
        <w:t xml:space="preserve"> thiệu trang</w:t>
      </w:r>
    </w:p>
    <w:p w:rsidR="26CF42E0" w:rsidP="7650A848" w:rsidRDefault="26CF42E0" w14:paraId="464ECF8A" w14:textId="4555D5A0">
      <w:pPr>
        <w:spacing w:after="120" w:line="276" w:lineRule="auto"/>
        <w:ind w:firstLine="432"/>
      </w:pPr>
      <w:r w:rsidRPr="7650A848" w:rsidR="26CF42E0">
        <w:rPr>
          <w:rFonts w:ascii="Times New Roman" w:hAnsi="Times New Roman" w:eastAsia="Times New Roman"/>
          <w:sz w:val="26"/>
          <w:szCs w:val="26"/>
        </w:rPr>
        <w:t>Hình</w:t>
      </w:r>
      <w:r w:rsidRPr="7650A848" w:rsidR="26CF42E0">
        <w:rPr>
          <w:rFonts w:ascii="Times New Roman" w:hAnsi="Times New Roman" w:eastAsia="Times New Roman"/>
          <w:sz w:val="26"/>
          <w:szCs w:val="26"/>
        </w:rPr>
        <w:t xml:space="preserve"> </w:t>
      </w:r>
      <w:r w:rsidRPr="7650A848" w:rsidR="6FB81A6D">
        <w:rPr>
          <w:rFonts w:ascii="Times New Roman" w:hAnsi="Times New Roman" w:eastAsia="Times New Roman"/>
          <w:sz w:val="26"/>
          <w:szCs w:val="26"/>
        </w:rPr>
        <w:t>7</w:t>
      </w:r>
      <w:r w:rsidRPr="7650A848" w:rsidR="26CF42E0">
        <w:rPr>
          <w:rFonts w:ascii="Times New Roman" w:hAnsi="Times New Roman" w:eastAsia="Times New Roman"/>
          <w:sz w:val="26"/>
          <w:szCs w:val="26"/>
        </w:rPr>
        <w:t xml:space="preserve">. Giao </w:t>
      </w:r>
      <w:r w:rsidRPr="7650A848" w:rsidR="26CF42E0">
        <w:rPr>
          <w:rFonts w:ascii="Times New Roman" w:hAnsi="Times New Roman" w:eastAsia="Times New Roman"/>
          <w:sz w:val="26"/>
          <w:szCs w:val="26"/>
        </w:rPr>
        <w:t>diện</w:t>
      </w:r>
      <w:r w:rsidRPr="7650A848" w:rsidR="26CF42E0">
        <w:rPr>
          <w:rFonts w:ascii="Times New Roman" w:hAnsi="Times New Roman" w:eastAsia="Times New Roman"/>
          <w:sz w:val="26"/>
          <w:szCs w:val="26"/>
        </w:rPr>
        <w:t xml:space="preserve"> </w:t>
      </w:r>
      <w:r w:rsidRPr="7650A848" w:rsidR="26CF42E0">
        <w:rPr>
          <w:rFonts w:ascii="Times New Roman" w:hAnsi="Times New Roman" w:eastAsia="Times New Roman"/>
          <w:sz w:val="26"/>
          <w:szCs w:val="26"/>
        </w:rPr>
        <w:t>cho</w:t>
      </w:r>
      <w:r w:rsidRPr="7650A848" w:rsidR="26CF42E0">
        <w:rPr>
          <w:rFonts w:ascii="Times New Roman" w:hAnsi="Times New Roman" w:eastAsia="Times New Roman"/>
          <w:sz w:val="26"/>
          <w:szCs w:val="26"/>
        </w:rPr>
        <w:t xml:space="preserve"> </w:t>
      </w:r>
      <w:r w:rsidRPr="7650A848" w:rsidR="26CF42E0">
        <w:rPr>
          <w:rFonts w:ascii="Times New Roman" w:hAnsi="Times New Roman" w:eastAsia="Times New Roman"/>
          <w:sz w:val="26"/>
          <w:szCs w:val="26"/>
        </w:rPr>
        <w:t>thuê</w:t>
      </w:r>
      <w:r w:rsidRPr="7650A848" w:rsidR="26CF42E0">
        <w:rPr>
          <w:rFonts w:ascii="Times New Roman" w:hAnsi="Times New Roman" w:eastAsia="Times New Roman"/>
          <w:sz w:val="26"/>
          <w:szCs w:val="26"/>
        </w:rPr>
        <w:t xml:space="preserve"> </w:t>
      </w:r>
      <w:r w:rsidRPr="7650A848" w:rsidR="26CF42E0">
        <w:rPr>
          <w:rFonts w:ascii="Times New Roman" w:hAnsi="Times New Roman" w:eastAsia="Times New Roman"/>
          <w:sz w:val="26"/>
          <w:szCs w:val="26"/>
        </w:rPr>
        <w:t>máy</w:t>
      </w:r>
      <w:r w:rsidRPr="7650A848" w:rsidR="26CF42E0">
        <w:rPr>
          <w:rFonts w:ascii="Times New Roman" w:hAnsi="Times New Roman" w:eastAsia="Times New Roman"/>
          <w:sz w:val="26"/>
          <w:szCs w:val="26"/>
        </w:rPr>
        <w:t xml:space="preserve"> in</w:t>
      </w:r>
    </w:p>
    <w:p xmlns:wp14="http://schemas.microsoft.com/office/word/2010/wordml" w14:paraId="29141B6C" wp14:textId="77777777">
      <w:r>
        <w:rPr>
          <w:rFonts w:ascii="Times New Roman" w:hAnsi="Times New Roman" w:eastAsia="Times New Roman"/>
          <w:b/>
          <w:color w:val="1F4E79"/>
          <w:sz w:val="28"/>
        </w:rPr>
        <w:t>DANH MỤC BẢNG</w:t>
      </w:r>
    </w:p>
    <w:p xmlns:wp14="http://schemas.microsoft.com/office/word/2010/wordml" w14:paraId="43014470" wp14:textId="77777777">
      <w:pPr>
        <w:spacing w:after="120" w:line="276" w:lineRule="auto"/>
        <w:ind w:firstLine="432"/>
      </w:pPr>
      <w:r>
        <w:rPr>
          <w:rFonts w:ascii="Times New Roman" w:hAnsi="Times New Roman" w:eastAsia="Times New Roman"/>
          <w:sz w:val="26"/>
        </w:rPr>
        <w:t>Bảng 1. Thông tin chung về website</w:t>
      </w:r>
    </w:p>
    <w:p xmlns:wp14="http://schemas.microsoft.com/office/word/2010/wordml" w14:paraId="5D122827" wp14:textId="77777777">
      <w:pPr>
        <w:spacing w:after="120" w:line="276" w:lineRule="auto"/>
        <w:ind w:firstLine="432"/>
      </w:pPr>
      <w:r>
        <w:rPr>
          <w:rFonts w:ascii="Times New Roman" w:hAnsi="Times New Roman" w:eastAsia="Times New Roman"/>
          <w:sz w:val="26"/>
        </w:rPr>
        <w:t>Bảng 2. Mục tiêu và phạm vi thực hiện</w:t>
      </w:r>
    </w:p>
    <w:p xmlns:wp14="http://schemas.microsoft.com/office/word/2010/wordml" w14:paraId="560D51C1" wp14:textId="77777777">
      <w:pPr>
        <w:spacing w:after="120" w:line="276" w:lineRule="auto"/>
        <w:ind w:firstLine="432"/>
      </w:pPr>
      <w:r>
        <w:rPr>
          <w:rFonts w:ascii="Times New Roman" w:hAnsi="Times New Roman" w:eastAsia="Times New Roman"/>
          <w:sz w:val="26"/>
        </w:rPr>
        <w:t>Bảng 3. Tóm tắt công nghệ và vai trò</w:t>
      </w:r>
    </w:p>
    <w:p xmlns:wp14="http://schemas.microsoft.com/office/word/2010/wordml" w14:paraId="73501562" wp14:textId="77777777">
      <w:pPr>
        <w:spacing w:after="120" w:line="276" w:lineRule="auto"/>
        <w:ind w:firstLine="432"/>
      </w:pPr>
      <w:r>
        <w:rPr>
          <w:rFonts w:ascii="Times New Roman" w:hAnsi="Times New Roman" w:eastAsia="Times New Roman"/>
          <w:sz w:val="26"/>
        </w:rPr>
        <w:t>Bảng 4. Kiểm thử thủ công trong phạm vi môn học</w:t>
      </w:r>
    </w:p>
    <w:p xmlns:wp14="http://schemas.microsoft.com/office/word/2010/wordml" w14:paraId="4CEAA04D" wp14:textId="77777777">
      <w:pPr>
        <w:spacing w:after="120" w:line="276" w:lineRule="auto"/>
        <w:ind w:firstLine="432"/>
      </w:pPr>
      <w:r>
        <w:rPr>
          <w:rFonts w:ascii="Times New Roman" w:hAnsi="Times New Roman" w:eastAsia="Times New Roman"/>
          <w:sz w:val="26"/>
        </w:rPr>
        <w:t>Bảng 5. Nhận xét của nhóm về ưu điểm và hạn chế</w:t>
      </w:r>
    </w:p>
    <w:p xmlns:wp14="http://schemas.microsoft.com/office/word/2010/wordml" w14:paraId="5DAB6C7B" wp14:textId="77777777">
      <w:r>
        <w:br w:type="page"/>
      </w:r>
    </w:p>
    <w:p xmlns:wp14="http://schemas.microsoft.com/office/word/2010/wordml" w:rsidP="7650A848" w14:paraId="5B537923" wp14:textId="77777777">
      <w:pPr>
        <w:pStyle w:val="Heading1"/>
        <w:rPr>
          <w:rFonts w:ascii="Times New Roman" w:hAnsi="Times New Roman" w:eastAsia="Times New Roman"/>
          <w:b w:val="1"/>
          <w:bCs w:val="1"/>
          <w:color w:val="1F4E79"/>
          <w:sz w:val="32"/>
          <w:szCs w:val="32"/>
        </w:rPr>
      </w:pPr>
      <w:bookmarkStart w:name="_Toc829781953" w:id="1718014853"/>
      <w:r w:rsidRPr="7650A848" w:rsidR="7650A848">
        <w:rPr>
          <w:rFonts w:ascii="Times New Roman" w:hAnsi="Times New Roman" w:eastAsia="Times New Roman"/>
          <w:b w:val="1"/>
          <w:bCs w:val="1"/>
          <w:color w:val="1F4E79"/>
          <w:sz w:val="32"/>
          <w:szCs w:val="32"/>
        </w:rPr>
        <w:t>1. Giới thiệu chung</w:t>
      </w:r>
      <w:bookmarkEnd w:id="1718014853"/>
    </w:p>
    <w:p xmlns:wp14="http://schemas.microsoft.com/office/word/2010/wordml" w:rsidP="7650A848" w14:paraId="296EB315" wp14:textId="77777777">
      <w:pPr>
        <w:pStyle w:val="Heading2"/>
        <w:rPr>
          <w:rFonts w:ascii="Times New Roman" w:hAnsi="Times New Roman" w:eastAsia="Times New Roman"/>
          <w:b w:val="1"/>
          <w:bCs w:val="1"/>
          <w:color w:val="1F4E79"/>
          <w:sz w:val="28"/>
          <w:szCs w:val="28"/>
        </w:rPr>
      </w:pPr>
      <w:bookmarkStart w:name="_Toc1805380237" w:id="1421410007"/>
      <w:r w:rsidRPr="7650A848" w:rsidR="7650A848">
        <w:rPr>
          <w:rFonts w:ascii="Times New Roman" w:hAnsi="Times New Roman" w:eastAsia="Times New Roman"/>
          <w:b w:val="1"/>
          <w:bCs w:val="1"/>
          <w:color w:val="1F4E79"/>
          <w:sz w:val="28"/>
          <w:szCs w:val="28"/>
        </w:rPr>
        <w:t>1.1. Tổng quan đề tài</w:t>
      </w:r>
      <w:bookmarkEnd w:id="1421410007"/>
    </w:p>
    <w:p xmlns:wp14="http://schemas.microsoft.com/office/word/2010/wordml" w14:paraId="3D9CE206" wp14:textId="77777777">
      <w:pPr>
        <w:spacing w:after="120" w:line="276" w:lineRule="auto"/>
        <w:ind w:firstLine="432"/>
      </w:pPr>
      <w:r>
        <w:rPr>
          <w:rFonts w:ascii="Times New Roman" w:hAnsi="Times New Roman" w:eastAsia="Times New Roman"/>
          <w:sz w:val="26"/>
        </w:rPr>
        <w:t>Nhóm lựa chọn đề tài website bán máy in, máy scan vì đây là dạng website thương mại điện tử có luồng nghiệp vụ rõ ràng và phù hợp với nội dung môn Hệ thống và Công nghệ Web. Người dùng có thể bắt đầu từ trang chủ, xem danh mục sản phẩm, đọc thông tin chi tiết, thêm sản phẩm vào giỏ hàng và chuyển sang bước thanh toán mô phỏng.</w:t>
      </w:r>
    </w:p>
    <w:p xmlns:wp14="http://schemas.microsoft.com/office/word/2010/wordml" w14:paraId="05496F83" wp14:textId="77777777">
      <w:pPr>
        <w:spacing w:after="120" w:line="276" w:lineRule="auto"/>
        <w:ind w:firstLine="432"/>
      </w:pPr>
      <w:r>
        <w:rPr>
          <w:rFonts w:ascii="Times New Roman" w:hAnsi="Times New Roman" w:eastAsia="Times New Roman"/>
          <w:sz w:val="26"/>
        </w:rPr>
        <w:t>Website hướng đến nhóm khách hàng cá nhân, văn phòng nhỏ và doanh nghiệp có nhu cầu tìm hiểu, mua hoặc thuê thiết bị in ấn, scan và photocopy. Vì vậy, giao diện cần trình bày sản phẩm dễ hiểu, nhấn mạnh thông tin kỹ thuật, giá bán, tình trạng sản phẩm và các hành động chính như xem chi tiết, mua hàng hoặc yêu cầu báo giá.</w:t>
      </w:r>
    </w:p>
    <w:p xmlns:wp14="http://schemas.microsoft.com/office/word/2010/wordml" w14:paraId="547E3BDF" wp14:textId="77777777">
      <w:pPr>
        <w:spacing w:after="120" w:line="276" w:lineRule="auto"/>
        <w:ind w:firstLine="432"/>
      </w:pPr>
      <w:r>
        <w:rPr>
          <w:rFonts w:ascii="Times New Roman" w:hAnsi="Times New Roman" w:eastAsia="Times New Roman"/>
          <w:sz w:val="26"/>
        </w:rPr>
        <w:t>Trong phạm vi báo cáo môn học, nhóm tập trung vào phần front-end, bố cục giao diện, điều hướng giữa các trang và trải nghiệm người dùng cơ bản. Website chưa được trình bày như một hệ thống thương mại điện tử hoàn chỉnh có backend, cơ sở dữ liệu và thanh toán thật.</w:t>
      </w:r>
    </w:p>
    <w:p xmlns:wp14="http://schemas.microsoft.com/office/word/2010/wordml" w:rsidP="7650A848" w14:paraId="479C03E0" wp14:textId="77777777">
      <w:pPr>
        <w:pStyle w:val="Heading2"/>
        <w:rPr>
          <w:rFonts w:ascii="Times New Roman" w:hAnsi="Times New Roman" w:eastAsia="Times New Roman"/>
          <w:b w:val="1"/>
          <w:bCs w:val="1"/>
          <w:color w:val="1F4E79"/>
          <w:sz w:val="28"/>
          <w:szCs w:val="28"/>
        </w:rPr>
      </w:pPr>
      <w:bookmarkStart w:name="_Toc1950173945" w:id="2027255582"/>
      <w:r w:rsidRPr="7650A848" w:rsidR="7650A848">
        <w:rPr>
          <w:rFonts w:ascii="Times New Roman" w:hAnsi="Times New Roman" w:eastAsia="Times New Roman"/>
          <w:b w:val="1"/>
          <w:bCs w:val="1"/>
          <w:color w:val="1F4E79"/>
          <w:sz w:val="28"/>
          <w:szCs w:val="28"/>
        </w:rPr>
        <w:t>1.2. Mục tiêu và phạm vi thực hiện</w:t>
      </w:r>
      <w:bookmarkEnd w:id="2027255582"/>
    </w:p>
    <w:tbl>
      <w:tblPr>
        <w:tblW w:w="0" w:type="auto"/>
        <w:jc w:val="center"/>
        <w:tblLook w:val="04A0" w:firstRow="1" w:lastRow="0" w:firstColumn="1" w:lastColumn="0" w:noHBand="0" w:noVBand="1"/>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
      <w:tblGrid>
        <w:gridCol w:w="3144"/>
        <w:gridCol w:w="3144"/>
        <w:gridCol w:w="3144"/>
      </w:tblGrid>
      <w:tr xmlns:wp14="http://schemas.microsoft.com/office/word/2010/wordml" w14:paraId="02C25709" wp14:textId="77777777">
        <w:tc>
          <w:tcPr>
            <w:tcW w:w="3144" w:type="dxa"/>
            <w:vAlign w:val="center"/>
            <w:shd w:fill="1F4E79"/>
          </w:tcPr>
          <w:p w14:paraId="0DE8CA34" wp14:textId="77777777">
            <w:pPr>
              <w:spacing w:after="40"/>
            </w:pPr>
            <w:r>
              <w:rPr>
                <w:rFonts w:ascii="Times New Roman" w:hAnsi="Times New Roman" w:eastAsia="Times New Roman"/>
                <w:sz w:val="22"/>
              </w:rPr>
            </w:r>
            <w:r>
              <w:rPr>
                <w:rFonts w:ascii="Times New Roman" w:hAnsi="Times New Roman" w:eastAsia="Times New Roman"/>
                <w:b/>
                <w:color w:val="FFFFFF"/>
                <w:sz w:val="24"/>
              </w:rPr>
              <w:t>Mục tiêu</w:t>
            </w:r>
          </w:p>
        </w:tc>
        <w:tc>
          <w:tcPr>
            <w:tcW w:w="3144" w:type="dxa"/>
            <w:vAlign w:val="center"/>
            <w:shd w:fill="1F4E79"/>
          </w:tcPr>
          <w:p w14:paraId="79814F6C" wp14:textId="77777777">
            <w:pPr>
              <w:spacing w:after="40"/>
            </w:pPr>
            <w:r>
              <w:rPr>
                <w:rFonts w:ascii="Times New Roman" w:hAnsi="Times New Roman" w:eastAsia="Times New Roman"/>
                <w:sz w:val="22"/>
              </w:rPr>
            </w:r>
            <w:r>
              <w:rPr>
                <w:rFonts w:ascii="Times New Roman" w:hAnsi="Times New Roman" w:eastAsia="Times New Roman"/>
                <w:b/>
                <w:color w:val="FFFFFF"/>
                <w:sz w:val="24"/>
              </w:rPr>
              <w:t>Nội dung thực hiện</w:t>
            </w:r>
          </w:p>
        </w:tc>
        <w:tc>
          <w:tcPr>
            <w:tcW w:w="3144" w:type="dxa"/>
            <w:vAlign w:val="center"/>
            <w:shd w:fill="1F4E79"/>
          </w:tcPr>
          <w:p w14:paraId="4A31F36E" wp14:textId="77777777">
            <w:pPr>
              <w:spacing w:after="40"/>
            </w:pPr>
            <w:r>
              <w:rPr>
                <w:rFonts w:ascii="Times New Roman" w:hAnsi="Times New Roman" w:eastAsia="Times New Roman"/>
                <w:sz w:val="22"/>
              </w:rPr>
            </w:r>
            <w:r>
              <w:rPr>
                <w:rFonts w:ascii="Times New Roman" w:hAnsi="Times New Roman" w:eastAsia="Times New Roman"/>
                <w:b/>
                <w:color w:val="FFFFFF"/>
                <w:sz w:val="24"/>
              </w:rPr>
              <w:t>Ý nghĩa trong báo cáo môn học</w:t>
            </w:r>
          </w:p>
        </w:tc>
      </w:tr>
      <w:tr xmlns:wp14="http://schemas.microsoft.com/office/word/2010/wordml" w14:paraId="0E30586A" wp14:textId="77777777">
        <w:tc>
          <w:tcPr>
            <w:tcW w:w="3144" w:type="dxa"/>
            <w:vAlign w:val="center"/>
          </w:tcPr>
          <w:p w14:paraId="6464AFA7" wp14:textId="77777777">
            <w:pPr>
              <w:spacing w:after="40"/>
            </w:pPr>
            <w:r>
              <w:rPr>
                <w:rFonts w:ascii="Times New Roman" w:hAnsi="Times New Roman" w:eastAsia="Times New Roman"/>
                <w:sz w:val="22"/>
              </w:rPr>
            </w:r>
            <w:r>
              <w:rPr>
                <w:rFonts w:ascii="Times New Roman" w:hAnsi="Times New Roman" w:eastAsia="Times New Roman"/>
                <w:b w:val="0"/>
                <w:sz w:val="22"/>
              </w:rPr>
              <w:t>Trình bày sản phẩm rõ ràng</w:t>
            </w:r>
          </w:p>
        </w:tc>
        <w:tc>
          <w:tcPr>
            <w:tcW w:w="3144" w:type="dxa"/>
            <w:vAlign w:val="center"/>
          </w:tcPr>
          <w:p w14:paraId="45922A3F" wp14:textId="77777777">
            <w:pPr>
              <w:spacing w:after="40"/>
            </w:pPr>
            <w:r>
              <w:rPr>
                <w:rFonts w:ascii="Times New Roman" w:hAnsi="Times New Roman" w:eastAsia="Times New Roman"/>
                <w:sz w:val="22"/>
              </w:rPr>
            </w:r>
            <w:r>
              <w:rPr>
                <w:rFonts w:ascii="Times New Roman" w:hAnsi="Times New Roman" w:eastAsia="Times New Roman"/>
                <w:b w:val="0"/>
                <w:sz w:val="22"/>
              </w:rPr>
              <w:t>Thiết kế danh mục, thẻ sản phẩm, giá, badge trạng thái và trang chi tiết.</w:t>
            </w:r>
          </w:p>
        </w:tc>
        <w:tc>
          <w:tcPr>
            <w:tcW w:w="3144" w:type="dxa"/>
            <w:vAlign w:val="center"/>
          </w:tcPr>
          <w:p w14:paraId="27DF0C02" wp14:textId="77777777">
            <w:pPr>
              <w:spacing w:after="40"/>
            </w:pPr>
            <w:r>
              <w:rPr>
                <w:rFonts w:ascii="Times New Roman" w:hAnsi="Times New Roman" w:eastAsia="Times New Roman"/>
                <w:sz w:val="22"/>
              </w:rPr>
            </w:r>
            <w:r>
              <w:rPr>
                <w:rFonts w:ascii="Times New Roman" w:hAnsi="Times New Roman" w:eastAsia="Times New Roman"/>
                <w:b w:val="0"/>
                <w:sz w:val="22"/>
              </w:rPr>
              <w:t>Giúp người xem hiểu website phục vụ bài toán bán thiết bị văn phòng.</w:t>
            </w:r>
          </w:p>
        </w:tc>
      </w:tr>
      <w:tr xmlns:wp14="http://schemas.microsoft.com/office/word/2010/wordml" w14:paraId="0BA30290" wp14:textId="77777777">
        <w:tc>
          <w:tcPr>
            <w:tcW w:w="3144" w:type="dxa"/>
            <w:vAlign w:val="center"/>
          </w:tcPr>
          <w:p w14:paraId="1BC37606" wp14:textId="77777777">
            <w:pPr>
              <w:spacing w:after="40"/>
            </w:pPr>
            <w:r>
              <w:rPr>
                <w:rFonts w:ascii="Times New Roman" w:hAnsi="Times New Roman" w:eastAsia="Times New Roman"/>
                <w:sz w:val="22"/>
              </w:rPr>
            </w:r>
            <w:r>
              <w:rPr>
                <w:rFonts w:ascii="Times New Roman" w:hAnsi="Times New Roman" w:eastAsia="Times New Roman"/>
                <w:b w:val="0"/>
                <w:sz w:val="22"/>
              </w:rPr>
              <w:t>Mô phỏng luồng mua hàng</w:t>
            </w:r>
          </w:p>
        </w:tc>
        <w:tc>
          <w:tcPr>
            <w:tcW w:w="3144" w:type="dxa"/>
            <w:vAlign w:val="center"/>
          </w:tcPr>
          <w:p w14:paraId="4B5F45BB" wp14:textId="77777777">
            <w:pPr>
              <w:spacing w:after="40"/>
            </w:pPr>
            <w:r>
              <w:rPr>
                <w:rFonts w:ascii="Times New Roman" w:hAnsi="Times New Roman" w:eastAsia="Times New Roman"/>
                <w:sz w:val="22"/>
              </w:rPr>
            </w:r>
            <w:r>
              <w:rPr>
                <w:rFonts w:ascii="Times New Roman" w:hAnsi="Times New Roman" w:eastAsia="Times New Roman"/>
                <w:b w:val="0"/>
                <w:sz w:val="22"/>
              </w:rPr>
              <w:t>Tổ chức luồng xem sản phẩm -&gt; chi tiết -&gt; giỏ hàng -&gt; nhập thông tin -&gt; thanh toán.</w:t>
            </w:r>
          </w:p>
        </w:tc>
        <w:tc>
          <w:tcPr>
            <w:tcW w:w="3144" w:type="dxa"/>
            <w:vAlign w:val="center"/>
          </w:tcPr>
          <w:p w14:paraId="5ABF2081" wp14:textId="77777777">
            <w:pPr>
              <w:spacing w:after="40"/>
            </w:pPr>
            <w:r>
              <w:rPr>
                <w:rFonts w:ascii="Times New Roman" w:hAnsi="Times New Roman" w:eastAsia="Times New Roman"/>
                <w:sz w:val="22"/>
              </w:rPr>
            </w:r>
            <w:r>
              <w:rPr>
                <w:rFonts w:ascii="Times New Roman" w:hAnsi="Times New Roman" w:eastAsia="Times New Roman"/>
                <w:b w:val="0"/>
                <w:sz w:val="22"/>
              </w:rPr>
              <w:t>Chứng minh website không chỉ là trang giới thiệu mà có kịch bản sử dụng hoàn chỉnh.</w:t>
            </w:r>
          </w:p>
        </w:tc>
      </w:tr>
      <w:tr xmlns:wp14="http://schemas.microsoft.com/office/word/2010/wordml" w14:paraId="28C0432C" wp14:textId="77777777">
        <w:tc>
          <w:tcPr>
            <w:tcW w:w="3144" w:type="dxa"/>
            <w:vAlign w:val="center"/>
          </w:tcPr>
          <w:p w14:paraId="242F106A" wp14:textId="77777777">
            <w:pPr>
              <w:spacing w:after="40"/>
            </w:pPr>
            <w:r>
              <w:rPr>
                <w:rFonts w:ascii="Times New Roman" w:hAnsi="Times New Roman" w:eastAsia="Times New Roman"/>
                <w:sz w:val="22"/>
              </w:rPr>
            </w:r>
            <w:r>
              <w:rPr>
                <w:rFonts w:ascii="Times New Roman" w:hAnsi="Times New Roman" w:eastAsia="Times New Roman"/>
                <w:b w:val="0"/>
                <w:sz w:val="22"/>
              </w:rPr>
              <w:t>Rèn luyện kỹ năng web</w:t>
            </w:r>
          </w:p>
        </w:tc>
        <w:tc>
          <w:tcPr>
            <w:tcW w:w="3144" w:type="dxa"/>
            <w:vAlign w:val="center"/>
          </w:tcPr>
          <w:p w14:paraId="03236BE8" wp14:textId="77777777">
            <w:pPr>
              <w:spacing w:after="40"/>
            </w:pPr>
            <w:r>
              <w:rPr>
                <w:rFonts w:ascii="Times New Roman" w:hAnsi="Times New Roman" w:eastAsia="Times New Roman"/>
                <w:sz w:val="22"/>
              </w:rPr>
            </w:r>
            <w:r>
              <w:rPr>
                <w:rFonts w:ascii="Times New Roman" w:hAnsi="Times New Roman" w:eastAsia="Times New Roman"/>
                <w:b w:val="0"/>
                <w:sz w:val="22"/>
              </w:rPr>
              <w:t>Vận dụng HTML, CSS, Bootstrap và JavaScript để xây dựng giao diện có tương tác cơ bản.</w:t>
            </w:r>
          </w:p>
        </w:tc>
        <w:tc>
          <w:tcPr>
            <w:tcW w:w="3144" w:type="dxa"/>
            <w:vAlign w:val="center"/>
          </w:tcPr>
          <w:p w14:paraId="7B4FE258" wp14:textId="77777777">
            <w:pPr>
              <w:spacing w:after="40"/>
            </w:pPr>
            <w:r>
              <w:rPr>
                <w:rFonts w:ascii="Times New Roman" w:hAnsi="Times New Roman" w:eastAsia="Times New Roman"/>
                <w:sz w:val="22"/>
              </w:rPr>
            </w:r>
            <w:r>
              <w:rPr>
                <w:rFonts w:ascii="Times New Roman" w:hAnsi="Times New Roman" w:eastAsia="Times New Roman"/>
                <w:b w:val="0"/>
                <w:sz w:val="22"/>
              </w:rPr>
              <w:t>Phù hợp yêu cầu thực hành của môn học và khả năng triển khai của sinh viên.</w:t>
            </w:r>
          </w:p>
        </w:tc>
      </w:tr>
    </w:tbl>
    <w:p xmlns:wp14="http://schemas.microsoft.com/office/word/2010/wordml" w14:paraId="734A021C" wp14:textId="77777777">
      <w:pPr>
        <w:spacing w:before="60" w:after="180"/>
        <w:jc w:val="center"/>
      </w:pPr>
      <w:r>
        <w:rPr>
          <w:rFonts w:ascii="Times New Roman" w:hAnsi="Times New Roman" w:eastAsia="Times New Roman"/>
          <w:i/>
          <w:sz w:val="24"/>
        </w:rPr>
        <w:t>Bảng 2. Mục tiêu và phạm vi thực hiện</w:t>
      </w:r>
    </w:p>
    <w:p xmlns:wp14="http://schemas.microsoft.com/office/word/2010/wordml" w14:paraId="628F1DB3" wp14:textId="77777777">
      <w:pPr>
        <w:spacing w:after="120" w:line="276" w:lineRule="auto"/>
        <w:ind w:firstLine="432"/>
      </w:pPr>
      <w:r>
        <w:rPr>
          <w:rFonts w:ascii="Times New Roman" w:hAnsi="Times New Roman" w:eastAsia="Times New Roman"/>
          <w:sz w:val="26"/>
        </w:rPr>
        <w:t>Phạm vi nhóm xác định là website front-end mô phỏng. Các chức năng như xác thực người dùng, quản trị sản phẩm, lưu đơn hàng, xử lý giao dịch và kết nối cơ sở dữ liệu được đưa vào hướng phát triển, không trình bày như phần đã hoàn thiện.</w:t>
      </w:r>
    </w:p>
    <w:p xmlns:wp14="http://schemas.microsoft.com/office/word/2010/wordml" w:rsidP="7650A848" w14:paraId="1A5FCD35" wp14:textId="77777777">
      <w:pPr>
        <w:pStyle w:val="Heading2"/>
        <w:rPr>
          <w:rFonts w:ascii="Times New Roman" w:hAnsi="Times New Roman" w:eastAsia="Times New Roman"/>
          <w:b w:val="1"/>
          <w:bCs w:val="1"/>
          <w:color w:val="1F4E79"/>
          <w:sz w:val="28"/>
          <w:szCs w:val="28"/>
        </w:rPr>
      </w:pPr>
      <w:bookmarkStart w:name="_Toc1623129144" w:id="1486879264"/>
      <w:r w:rsidRPr="7650A848" w:rsidR="7650A848">
        <w:rPr>
          <w:rFonts w:ascii="Times New Roman" w:hAnsi="Times New Roman" w:eastAsia="Times New Roman"/>
          <w:b w:val="1"/>
          <w:bCs w:val="1"/>
          <w:color w:val="1F4E79"/>
          <w:sz w:val="28"/>
          <w:szCs w:val="28"/>
        </w:rPr>
        <w:t>1.3. Tên website và nhóm nội dung chính</w:t>
      </w:r>
      <w:bookmarkEnd w:id="1486879264"/>
    </w:p>
    <w:p xmlns:wp14="http://schemas.microsoft.com/office/word/2010/wordml" w14:paraId="64DF58F1" wp14:textId="77777777">
      <w:pPr>
        <w:spacing w:after="120" w:line="276" w:lineRule="auto"/>
        <w:ind w:firstLine="432"/>
      </w:pPr>
      <w:r>
        <w:rPr>
          <w:rFonts w:ascii="Times New Roman" w:hAnsi="Times New Roman" w:eastAsia="Times New Roman"/>
          <w:sz w:val="26"/>
        </w:rPr>
        <w:t>Tên website nhóm sử dụng trong bài là Vision-Print VN. Tên này gợi đến lĩnh vực in ấn và thiết bị văn phòng, phù hợp với các nhóm sản phẩm như máy in, máy scan, máy photocopy và dịch vụ cho thuê thiết bị.</w:t>
      </w:r>
    </w:p>
    <w:p xmlns:wp14="http://schemas.microsoft.com/office/word/2010/wordml" w14:paraId="7D38256B" wp14:textId="77777777">
      <w:pPr>
        <w:pStyle w:val="ListBullet"/>
        <w:spacing w:after="60"/>
        <w:ind w:left="360"/>
      </w:pPr>
      <w:r>
        <w:rPr>
          <w:rFonts w:ascii="Times New Roman" w:hAnsi="Times New Roman" w:eastAsia="Times New Roman"/>
          <w:sz w:val="26"/>
        </w:rPr>
        <w:t>Giới thiệu: trình bày thông tin thương hiệu, lĩnh vực hoạt động, lợi thế dịch vụ và thông tin liên hệ.</w:t>
      </w:r>
    </w:p>
    <w:p xmlns:wp14="http://schemas.microsoft.com/office/word/2010/wordml" w14:paraId="58DC5D55" wp14:textId="77777777">
      <w:pPr>
        <w:pStyle w:val="ListBullet"/>
        <w:spacing w:after="60"/>
        <w:ind w:left="360"/>
      </w:pPr>
      <w:r>
        <w:rPr>
          <w:rFonts w:ascii="Times New Roman" w:hAnsi="Times New Roman" w:eastAsia="Times New Roman"/>
          <w:sz w:val="26"/>
        </w:rPr>
        <w:t>Sản phẩm: hiển thị danh mục máy in, máy scan, máy photocopy và hỗ trợ người dùng xem nhanh nhiều lựa chọn.</w:t>
      </w:r>
    </w:p>
    <w:p xmlns:wp14="http://schemas.microsoft.com/office/word/2010/wordml" w14:paraId="27C3B2F8" wp14:textId="77777777">
      <w:pPr>
        <w:pStyle w:val="ListBullet"/>
        <w:spacing w:after="60"/>
        <w:ind w:left="360"/>
      </w:pPr>
      <w:r>
        <w:rPr>
          <w:rFonts w:ascii="Times New Roman" w:hAnsi="Times New Roman" w:eastAsia="Times New Roman"/>
          <w:sz w:val="26"/>
        </w:rPr>
        <w:t>Chi tiết sản phẩm: trình bày ảnh, tên sản phẩm, giá, mô tả, thông số kỹ thuật và nút hành động.</w:t>
      </w:r>
    </w:p>
    <w:p xmlns:wp14="http://schemas.microsoft.com/office/word/2010/wordml" w14:paraId="5705DD8D" wp14:textId="77777777">
      <w:pPr>
        <w:pStyle w:val="ListBullet"/>
        <w:spacing w:after="60"/>
        <w:ind w:left="360"/>
      </w:pPr>
      <w:r>
        <w:rPr>
          <w:rFonts w:ascii="Times New Roman" w:hAnsi="Times New Roman" w:eastAsia="Times New Roman"/>
          <w:sz w:val="26"/>
        </w:rPr>
        <w:t>Giỏ hàng và thanh toán: giúp người dùng kiểm tra sản phẩm đã chọn, mã giảm giá, tổng tiền và thông tin đặt hàng.</w:t>
      </w:r>
    </w:p>
    <w:p xmlns:wp14="http://schemas.microsoft.com/office/word/2010/wordml" w14:paraId="118A9BAF" wp14:textId="77777777">
      <w:pPr>
        <w:pStyle w:val="ListBullet"/>
        <w:spacing w:after="60"/>
        <w:ind w:left="360"/>
      </w:pPr>
      <w:r>
        <w:rPr>
          <w:rFonts w:ascii="Times New Roman" w:hAnsi="Times New Roman" w:eastAsia="Times New Roman"/>
          <w:sz w:val="26"/>
        </w:rPr>
        <w:t>Đăng nhập, đăng ký và cho thuê: bổ sung bối cảnh nghiệp vụ để website có cảm giác đầy đủ hơn.</w:t>
      </w:r>
    </w:p>
    <w:p xmlns:wp14="http://schemas.microsoft.com/office/word/2010/wordml" w14:paraId="02EB378F" wp14:textId="77777777">
      <w:r>
        <w:br w:type="page"/>
      </w:r>
    </w:p>
    <w:p xmlns:wp14="http://schemas.microsoft.com/office/word/2010/wordml" w:rsidP="7650A848" w14:paraId="7B6B243B" wp14:textId="77777777">
      <w:pPr>
        <w:pStyle w:val="Heading1"/>
        <w:rPr>
          <w:rFonts w:ascii="Times New Roman" w:hAnsi="Times New Roman" w:eastAsia="Times New Roman"/>
          <w:b w:val="1"/>
          <w:bCs w:val="1"/>
          <w:color w:val="1F4E79"/>
          <w:sz w:val="32"/>
          <w:szCs w:val="32"/>
        </w:rPr>
      </w:pPr>
      <w:bookmarkStart w:name="_Toc334523000" w:id="451206850"/>
      <w:r w:rsidRPr="7650A848" w:rsidR="7650A848">
        <w:rPr>
          <w:rFonts w:ascii="Times New Roman" w:hAnsi="Times New Roman" w:eastAsia="Times New Roman"/>
          <w:b w:val="1"/>
          <w:bCs w:val="1"/>
          <w:color w:val="1F4E79"/>
          <w:sz w:val="32"/>
          <w:szCs w:val="32"/>
        </w:rPr>
        <w:t>2. Phân tích chức năng</w:t>
      </w:r>
      <w:bookmarkEnd w:id="451206850"/>
    </w:p>
    <w:p xmlns:wp14="http://schemas.microsoft.com/office/word/2010/wordml" w:rsidP="7650A848" w14:paraId="01929D78" wp14:textId="77777777">
      <w:pPr>
        <w:pStyle w:val="Heading2"/>
        <w:rPr>
          <w:rFonts w:ascii="Times New Roman" w:hAnsi="Times New Roman" w:eastAsia="Times New Roman"/>
          <w:b w:val="1"/>
          <w:bCs w:val="1"/>
          <w:color w:val="1F4E79"/>
          <w:sz w:val="28"/>
          <w:szCs w:val="28"/>
        </w:rPr>
      </w:pPr>
      <w:bookmarkStart w:name="_Toc1789275321" w:id="1832389483"/>
      <w:r w:rsidRPr="7650A848" w:rsidR="7650A848">
        <w:rPr>
          <w:rFonts w:ascii="Times New Roman" w:hAnsi="Times New Roman" w:eastAsia="Times New Roman"/>
          <w:b w:val="1"/>
          <w:bCs w:val="1"/>
          <w:color w:val="1F4E79"/>
          <w:sz w:val="28"/>
          <w:szCs w:val="28"/>
        </w:rPr>
        <w:t>2.1. Cấu trúc website và luồng người dùng</w:t>
      </w:r>
      <w:bookmarkEnd w:id="1832389483"/>
    </w:p>
    <w:p xmlns:wp14="http://schemas.microsoft.com/office/word/2010/wordml" w14:paraId="534763E9" wp14:textId="77777777">
      <w:pPr>
        <w:spacing w:after="120" w:line="276" w:lineRule="auto"/>
        <w:ind w:firstLine="432"/>
      </w:pPr>
      <w:r>
        <w:rPr>
          <w:rFonts w:ascii="Times New Roman" w:hAnsi="Times New Roman" w:eastAsia="Times New Roman"/>
          <w:sz w:val="26"/>
        </w:rPr>
        <w:t>Cấu trúc website được nhóm tổ chức theo hành trình quen thuộc của người mua hàng trực tuyến. Người dùng bắt đầu ở trang chủ để nhận diện thương hiệu, sau đó đi đến danh mục để xem sản phẩm, mở trang chi tiết để đọc thông tin thuyết phục, đưa sản phẩm vào giỏ hàng và cuối cùng nhập thông tin thanh toán mô phỏng.</w:t>
      </w:r>
    </w:p>
    <w:p xmlns:wp14="http://schemas.microsoft.com/office/word/2010/wordml" w14:paraId="2420E1F7" wp14:textId="77777777">
      <w:pPr>
        <w:pStyle w:val="ListBullet"/>
        <w:spacing w:after="60"/>
        <w:ind w:left="360"/>
      </w:pPr>
      <w:r>
        <w:rPr>
          <w:rFonts w:ascii="Times New Roman" w:hAnsi="Times New Roman" w:eastAsia="Times New Roman"/>
          <w:sz w:val="26"/>
        </w:rPr>
        <w:t>Trang chủ: giới thiệu thương hiệu, hotline, điều hướng và sản phẩm nổi bật.</w:t>
      </w:r>
    </w:p>
    <w:p xmlns:wp14="http://schemas.microsoft.com/office/word/2010/wordml" w14:paraId="5E520E1B" wp14:textId="77777777">
      <w:pPr>
        <w:pStyle w:val="ListBullet"/>
        <w:spacing w:after="60"/>
        <w:ind w:left="360"/>
      </w:pPr>
      <w:r>
        <w:rPr>
          <w:rFonts w:ascii="Times New Roman" w:hAnsi="Times New Roman" w:eastAsia="Times New Roman"/>
          <w:sz w:val="26"/>
        </w:rPr>
        <w:t>Danh mục: hỗ trợ xem danh sách sản phẩm, lọc theo nhóm và thương hiệu, sắp xếp hoặc chuyển sang trang chi tiết.</w:t>
      </w:r>
    </w:p>
    <w:p xmlns:wp14="http://schemas.microsoft.com/office/word/2010/wordml" w14:paraId="6C4AE2E6" wp14:textId="77777777">
      <w:pPr>
        <w:pStyle w:val="ListBullet"/>
        <w:spacing w:after="60"/>
        <w:ind w:left="360"/>
      </w:pPr>
      <w:r>
        <w:rPr>
          <w:rFonts w:ascii="Times New Roman" w:hAnsi="Times New Roman" w:eastAsia="Times New Roman"/>
          <w:sz w:val="26"/>
        </w:rPr>
        <w:t>Chi tiết: cung cấp thông tin sâu hơn như ảnh, giá, mô tả ngắn, thông số kỹ thuật và nút mua hàng/báo giá.</w:t>
      </w:r>
    </w:p>
    <w:p xmlns:wp14="http://schemas.microsoft.com/office/word/2010/wordml" w14:paraId="1F7AB57C" wp14:textId="77777777">
      <w:pPr>
        <w:pStyle w:val="ListBullet"/>
        <w:spacing w:after="60"/>
        <w:ind w:left="360"/>
      </w:pPr>
      <w:r>
        <w:rPr>
          <w:rFonts w:ascii="Times New Roman" w:hAnsi="Times New Roman" w:eastAsia="Times New Roman"/>
          <w:sz w:val="26"/>
        </w:rPr>
        <w:t>Giỏ hàng: kiểm tra sản phẩm đã chọn, số lượng, mã giảm giá và tổng tiền.</w:t>
      </w:r>
    </w:p>
    <w:p xmlns:wp14="http://schemas.microsoft.com/office/word/2010/wordml" w14:paraId="290D3CDA" wp14:textId="77777777">
      <w:pPr>
        <w:pStyle w:val="ListBullet"/>
        <w:spacing w:after="60"/>
        <w:ind w:left="360"/>
      </w:pPr>
      <w:r>
        <w:rPr>
          <w:rFonts w:ascii="Times New Roman" w:hAnsi="Times New Roman" w:eastAsia="Times New Roman"/>
          <w:sz w:val="26"/>
        </w:rPr>
        <w:t>Thanh toán: nhập thông tin khách hàng, phương thức giao hàng và hình thức thanh toán mô phỏng.</w:t>
      </w:r>
    </w:p>
    <w:p xmlns:wp14="http://schemas.microsoft.com/office/word/2010/wordml" w14:paraId="6548E94D" wp14:textId="77777777">
      <w:pPr>
        <w:pStyle w:val="ListBullet"/>
        <w:spacing w:after="60"/>
        <w:ind w:left="360"/>
      </w:pPr>
      <w:r>
        <w:rPr>
          <w:rFonts w:ascii="Times New Roman" w:hAnsi="Times New Roman" w:eastAsia="Times New Roman"/>
          <w:sz w:val="26"/>
        </w:rPr>
        <w:t>Trang phụ: giới thiệu, đăng nhập/đăng ký, cho thuê và hóa đơn.</w:t>
      </w:r>
    </w:p>
    <w:p xmlns:wp14="http://schemas.microsoft.com/office/word/2010/wordml" w14:paraId="71A57597" wp14:textId="77777777">
      <w:pPr>
        <w:spacing w:after="120" w:line="276" w:lineRule="auto"/>
        <w:ind w:firstLine="432"/>
      </w:pPr>
      <w:r>
        <w:rPr>
          <w:rFonts w:ascii="Times New Roman" w:hAnsi="Times New Roman" w:eastAsia="Times New Roman"/>
          <w:sz w:val="26"/>
        </w:rPr>
        <w:t>Khi thuyết trình, nhóm nên trình bày website theo luồng người dùng thay vì chỉ liệt kê tên trang. Cách nói phù hợp là: khách hàng muốn mua một máy in thì họ sẽ đi qua những bước nào, mỗi trang hỗ trợ quyết định mua hàng ra sao và đâu là phần đã mô phỏng trong phạm vi môn học.</w:t>
      </w:r>
    </w:p>
    <w:p xmlns:wp14="http://schemas.microsoft.com/office/word/2010/wordml" w:rsidP="7650A848" w14:paraId="124DF488" wp14:textId="77777777">
      <w:pPr>
        <w:pStyle w:val="Heading2"/>
        <w:rPr>
          <w:rFonts w:ascii="Times New Roman" w:hAnsi="Times New Roman" w:eastAsia="Times New Roman"/>
          <w:b w:val="1"/>
          <w:bCs w:val="1"/>
          <w:color w:val="1F4E79"/>
          <w:sz w:val="28"/>
          <w:szCs w:val="28"/>
        </w:rPr>
      </w:pPr>
      <w:bookmarkStart w:name="_Toc301436768" w:id="1009278505"/>
      <w:r w:rsidRPr="7650A848" w:rsidR="7650A848">
        <w:rPr>
          <w:rFonts w:ascii="Times New Roman" w:hAnsi="Times New Roman" w:eastAsia="Times New Roman"/>
          <w:b w:val="1"/>
          <w:bCs w:val="1"/>
          <w:color w:val="1F4E79"/>
          <w:sz w:val="28"/>
          <w:szCs w:val="28"/>
        </w:rPr>
        <w:t>2.2. Công nghệ sử dụng và tổ chức mã nguồn</w:t>
      </w:r>
      <w:bookmarkEnd w:id="1009278505"/>
    </w:p>
    <w:tbl>
      <w:tblPr>
        <w:tblW w:w="0" w:type="auto"/>
        <w:jc w:val="center"/>
        <w:tblLook w:val="04A0" w:firstRow="1" w:lastRow="0" w:firstColumn="1" w:lastColumn="0" w:noHBand="0" w:noVBand="1"/>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
      <w:tblGrid>
        <w:gridCol w:w="3144"/>
        <w:gridCol w:w="3144"/>
        <w:gridCol w:w="3144"/>
      </w:tblGrid>
      <w:tr xmlns:wp14="http://schemas.microsoft.com/office/word/2010/wordml" w14:paraId="0EEB0343" wp14:textId="77777777">
        <w:tc>
          <w:tcPr>
            <w:tcW w:w="3144" w:type="dxa"/>
            <w:vAlign w:val="center"/>
            <w:shd w:fill="1F4E79"/>
          </w:tcPr>
          <w:p w14:paraId="62919DBF" wp14:textId="77777777">
            <w:pPr>
              <w:spacing w:after="40"/>
            </w:pPr>
            <w:r>
              <w:rPr>
                <w:rFonts w:ascii="Times New Roman" w:hAnsi="Times New Roman" w:eastAsia="Times New Roman"/>
                <w:sz w:val="22"/>
              </w:rPr>
            </w:r>
            <w:r>
              <w:rPr>
                <w:rFonts w:ascii="Times New Roman" w:hAnsi="Times New Roman" w:eastAsia="Times New Roman"/>
                <w:b/>
                <w:color w:val="FFFFFF"/>
                <w:sz w:val="24"/>
              </w:rPr>
              <w:t>Công nghệ/thành phần</w:t>
            </w:r>
          </w:p>
        </w:tc>
        <w:tc>
          <w:tcPr>
            <w:tcW w:w="3144" w:type="dxa"/>
            <w:vAlign w:val="center"/>
            <w:shd w:fill="1F4E79"/>
          </w:tcPr>
          <w:p w14:paraId="4B60FB1E" wp14:textId="77777777">
            <w:pPr>
              <w:spacing w:after="40"/>
            </w:pPr>
            <w:r>
              <w:rPr>
                <w:rFonts w:ascii="Times New Roman" w:hAnsi="Times New Roman" w:eastAsia="Times New Roman"/>
                <w:sz w:val="22"/>
              </w:rPr>
            </w:r>
            <w:r>
              <w:rPr>
                <w:rFonts w:ascii="Times New Roman" w:hAnsi="Times New Roman" w:eastAsia="Times New Roman"/>
                <w:b/>
                <w:color w:val="FFFFFF"/>
                <w:sz w:val="24"/>
              </w:rPr>
              <w:t>Vai trò</w:t>
            </w:r>
          </w:p>
        </w:tc>
        <w:tc>
          <w:tcPr>
            <w:tcW w:w="3144" w:type="dxa"/>
            <w:vAlign w:val="center"/>
            <w:shd w:fill="1F4E79"/>
          </w:tcPr>
          <w:p w14:paraId="5B0E19E4" wp14:textId="77777777">
            <w:pPr>
              <w:spacing w:after="40"/>
            </w:pPr>
            <w:r>
              <w:rPr>
                <w:rFonts w:ascii="Times New Roman" w:hAnsi="Times New Roman" w:eastAsia="Times New Roman"/>
                <w:sz w:val="22"/>
              </w:rPr>
            </w:r>
            <w:r>
              <w:rPr>
                <w:rFonts w:ascii="Times New Roman" w:hAnsi="Times New Roman" w:eastAsia="Times New Roman"/>
                <w:b/>
                <w:color w:val="FFFFFF"/>
                <w:sz w:val="24"/>
              </w:rPr>
              <w:t>Cách nhóm sử dụng</w:t>
            </w:r>
          </w:p>
        </w:tc>
      </w:tr>
      <w:tr xmlns:wp14="http://schemas.microsoft.com/office/word/2010/wordml" w14:paraId="44114C86" wp14:textId="77777777">
        <w:tc>
          <w:tcPr>
            <w:tcW w:w="3144" w:type="dxa"/>
            <w:vAlign w:val="center"/>
          </w:tcPr>
          <w:p w14:paraId="36292D3F" wp14:textId="77777777">
            <w:pPr>
              <w:spacing w:after="40"/>
            </w:pPr>
            <w:r>
              <w:rPr>
                <w:rFonts w:ascii="Times New Roman" w:hAnsi="Times New Roman" w:eastAsia="Times New Roman"/>
                <w:sz w:val="22"/>
              </w:rPr>
            </w:r>
            <w:r>
              <w:rPr>
                <w:rFonts w:ascii="Times New Roman" w:hAnsi="Times New Roman" w:eastAsia="Times New Roman"/>
                <w:b w:val="0"/>
                <w:sz w:val="22"/>
              </w:rPr>
              <w:t>HTML5</w:t>
            </w:r>
          </w:p>
        </w:tc>
        <w:tc>
          <w:tcPr>
            <w:tcW w:w="3144" w:type="dxa"/>
            <w:vAlign w:val="center"/>
          </w:tcPr>
          <w:p w14:paraId="561A225C" wp14:textId="77777777">
            <w:pPr>
              <w:spacing w:after="40"/>
            </w:pPr>
            <w:r>
              <w:rPr>
                <w:rFonts w:ascii="Times New Roman" w:hAnsi="Times New Roman" w:eastAsia="Times New Roman"/>
                <w:sz w:val="22"/>
              </w:rPr>
            </w:r>
            <w:r>
              <w:rPr>
                <w:rFonts w:ascii="Times New Roman" w:hAnsi="Times New Roman" w:eastAsia="Times New Roman"/>
                <w:b w:val="0"/>
                <w:sz w:val="22"/>
              </w:rPr>
              <w:t>Xây dựng cấu trúc nội dung của từng trang.</w:t>
            </w:r>
          </w:p>
        </w:tc>
        <w:tc>
          <w:tcPr>
            <w:tcW w:w="3144" w:type="dxa"/>
            <w:vAlign w:val="center"/>
          </w:tcPr>
          <w:p w14:paraId="71E92972" wp14:textId="77777777">
            <w:pPr>
              <w:spacing w:after="40"/>
            </w:pPr>
            <w:r>
              <w:rPr>
                <w:rFonts w:ascii="Times New Roman" w:hAnsi="Times New Roman" w:eastAsia="Times New Roman"/>
                <w:sz w:val="22"/>
              </w:rPr>
            </w:r>
            <w:r>
              <w:rPr>
                <w:rFonts w:ascii="Times New Roman" w:hAnsi="Times New Roman" w:eastAsia="Times New Roman"/>
                <w:b w:val="0"/>
                <w:sz w:val="22"/>
              </w:rPr>
              <w:t>Tạo các khu vực như header, navigation, product card, form và footer.</w:t>
            </w:r>
          </w:p>
        </w:tc>
      </w:tr>
      <w:tr xmlns:wp14="http://schemas.microsoft.com/office/word/2010/wordml" w14:paraId="6FE05D34" wp14:textId="77777777">
        <w:tc>
          <w:tcPr>
            <w:tcW w:w="3144" w:type="dxa"/>
            <w:vAlign w:val="center"/>
          </w:tcPr>
          <w:p w14:paraId="2C7FD6B2" wp14:textId="77777777">
            <w:pPr>
              <w:spacing w:after="40"/>
            </w:pPr>
            <w:r>
              <w:rPr>
                <w:rFonts w:ascii="Times New Roman" w:hAnsi="Times New Roman" w:eastAsia="Times New Roman"/>
                <w:sz w:val="22"/>
              </w:rPr>
            </w:r>
            <w:r>
              <w:rPr>
                <w:rFonts w:ascii="Times New Roman" w:hAnsi="Times New Roman" w:eastAsia="Times New Roman"/>
                <w:b w:val="0"/>
                <w:sz w:val="22"/>
              </w:rPr>
              <w:t>CSS3</w:t>
            </w:r>
          </w:p>
        </w:tc>
        <w:tc>
          <w:tcPr>
            <w:tcW w:w="3144" w:type="dxa"/>
            <w:vAlign w:val="center"/>
          </w:tcPr>
          <w:p w14:paraId="4026F874" wp14:textId="77777777">
            <w:pPr>
              <w:spacing w:after="40"/>
            </w:pPr>
            <w:r>
              <w:rPr>
                <w:rFonts w:ascii="Times New Roman" w:hAnsi="Times New Roman" w:eastAsia="Times New Roman"/>
                <w:sz w:val="22"/>
              </w:rPr>
            </w:r>
            <w:r>
              <w:rPr>
                <w:rFonts w:ascii="Times New Roman" w:hAnsi="Times New Roman" w:eastAsia="Times New Roman"/>
                <w:b w:val="0"/>
                <w:sz w:val="22"/>
              </w:rPr>
              <w:t>Tùy chỉnh giao diện và nhận diện.</w:t>
            </w:r>
          </w:p>
        </w:tc>
        <w:tc>
          <w:tcPr>
            <w:tcW w:w="3144" w:type="dxa"/>
            <w:vAlign w:val="center"/>
          </w:tcPr>
          <w:p w14:paraId="7F6559A4" wp14:textId="77777777">
            <w:pPr>
              <w:spacing w:after="40"/>
            </w:pPr>
            <w:r>
              <w:rPr>
                <w:rFonts w:ascii="Times New Roman" w:hAnsi="Times New Roman" w:eastAsia="Times New Roman"/>
                <w:sz w:val="22"/>
              </w:rPr>
            </w:r>
            <w:r>
              <w:rPr>
                <w:rFonts w:ascii="Times New Roman" w:hAnsi="Times New Roman" w:eastAsia="Times New Roman"/>
                <w:b w:val="0"/>
                <w:sz w:val="22"/>
              </w:rPr>
              <w:t>Điều chỉnh màu sắc, khoảng cách, hiệu ứng hover, card và bố cục hiển thị.</w:t>
            </w:r>
          </w:p>
        </w:tc>
      </w:tr>
      <w:tr xmlns:wp14="http://schemas.microsoft.com/office/word/2010/wordml" w14:paraId="489A9638" wp14:textId="77777777">
        <w:tc>
          <w:tcPr>
            <w:tcW w:w="3144" w:type="dxa"/>
            <w:vAlign w:val="center"/>
          </w:tcPr>
          <w:p w14:paraId="5EE538E2" wp14:textId="77777777">
            <w:pPr>
              <w:spacing w:after="40"/>
            </w:pPr>
            <w:r>
              <w:rPr>
                <w:rFonts w:ascii="Times New Roman" w:hAnsi="Times New Roman" w:eastAsia="Times New Roman"/>
                <w:sz w:val="22"/>
              </w:rPr>
            </w:r>
            <w:r>
              <w:rPr>
                <w:rFonts w:ascii="Times New Roman" w:hAnsi="Times New Roman" w:eastAsia="Times New Roman"/>
                <w:b w:val="0"/>
                <w:sz w:val="22"/>
              </w:rPr>
              <w:t>Bootstrap 5.3</w:t>
            </w:r>
          </w:p>
        </w:tc>
        <w:tc>
          <w:tcPr>
            <w:tcW w:w="3144" w:type="dxa"/>
            <w:vAlign w:val="center"/>
          </w:tcPr>
          <w:p w14:paraId="3476FFE4" wp14:textId="77777777">
            <w:pPr>
              <w:spacing w:after="40"/>
            </w:pPr>
            <w:r>
              <w:rPr>
                <w:rFonts w:ascii="Times New Roman" w:hAnsi="Times New Roman" w:eastAsia="Times New Roman"/>
                <w:sz w:val="22"/>
              </w:rPr>
            </w:r>
            <w:r>
              <w:rPr>
                <w:rFonts w:ascii="Times New Roman" w:hAnsi="Times New Roman" w:eastAsia="Times New Roman"/>
                <w:b w:val="0"/>
                <w:sz w:val="22"/>
              </w:rPr>
              <w:t>Hỗ trợ bố cục responsive và component.</w:t>
            </w:r>
          </w:p>
        </w:tc>
        <w:tc>
          <w:tcPr>
            <w:tcW w:w="3144" w:type="dxa"/>
            <w:vAlign w:val="center"/>
          </w:tcPr>
          <w:p w14:paraId="0CF3D9F9" wp14:textId="77777777">
            <w:pPr>
              <w:spacing w:after="40"/>
            </w:pPr>
            <w:r>
              <w:rPr>
                <w:rFonts w:ascii="Times New Roman" w:hAnsi="Times New Roman" w:eastAsia="Times New Roman"/>
                <w:sz w:val="22"/>
              </w:rPr>
            </w:r>
            <w:r>
              <w:rPr>
                <w:rFonts w:ascii="Times New Roman" w:hAnsi="Times New Roman" w:eastAsia="Times New Roman"/>
                <w:b w:val="0"/>
                <w:sz w:val="22"/>
              </w:rPr>
              <w:t>Dùng grid, button, form, navbar và một số lớp tiện ích để rút ngắn thời gian thiết kế.</w:t>
            </w:r>
          </w:p>
        </w:tc>
      </w:tr>
      <w:tr xmlns:wp14="http://schemas.microsoft.com/office/word/2010/wordml" w14:paraId="2FB5A018" wp14:textId="77777777">
        <w:tc>
          <w:tcPr>
            <w:tcW w:w="3144" w:type="dxa"/>
            <w:vAlign w:val="center"/>
          </w:tcPr>
          <w:p w14:paraId="46200697" wp14:textId="77777777">
            <w:pPr>
              <w:spacing w:after="40"/>
            </w:pPr>
            <w:r>
              <w:rPr>
                <w:rFonts w:ascii="Times New Roman" w:hAnsi="Times New Roman" w:eastAsia="Times New Roman"/>
                <w:sz w:val="22"/>
              </w:rPr>
            </w:r>
            <w:r>
              <w:rPr>
                <w:rFonts w:ascii="Times New Roman" w:hAnsi="Times New Roman" w:eastAsia="Times New Roman"/>
                <w:b w:val="0"/>
                <w:sz w:val="22"/>
              </w:rPr>
              <w:t>Bootstrap Icons</w:t>
            </w:r>
          </w:p>
        </w:tc>
        <w:tc>
          <w:tcPr>
            <w:tcW w:w="3144" w:type="dxa"/>
            <w:vAlign w:val="center"/>
          </w:tcPr>
          <w:p w14:paraId="58A053A0" wp14:textId="77777777">
            <w:pPr>
              <w:spacing w:after="40"/>
            </w:pPr>
            <w:r>
              <w:rPr>
                <w:rFonts w:ascii="Times New Roman" w:hAnsi="Times New Roman" w:eastAsia="Times New Roman"/>
                <w:sz w:val="22"/>
              </w:rPr>
            </w:r>
            <w:r>
              <w:rPr>
                <w:rFonts w:ascii="Times New Roman" w:hAnsi="Times New Roman" w:eastAsia="Times New Roman"/>
                <w:b w:val="0"/>
                <w:sz w:val="22"/>
              </w:rPr>
              <w:t>Bổ sung biểu tượng trực quan.</w:t>
            </w:r>
          </w:p>
        </w:tc>
        <w:tc>
          <w:tcPr>
            <w:tcW w:w="3144" w:type="dxa"/>
            <w:vAlign w:val="center"/>
          </w:tcPr>
          <w:p w14:paraId="2702B2F9" wp14:textId="77777777">
            <w:pPr>
              <w:spacing w:after="40"/>
            </w:pPr>
            <w:r>
              <w:rPr>
                <w:rFonts w:ascii="Times New Roman" w:hAnsi="Times New Roman" w:eastAsia="Times New Roman"/>
                <w:sz w:val="22"/>
              </w:rPr>
            </w:r>
            <w:r>
              <w:rPr>
                <w:rFonts w:ascii="Times New Roman" w:hAnsi="Times New Roman" w:eastAsia="Times New Roman"/>
                <w:b w:val="0"/>
                <w:sz w:val="22"/>
              </w:rPr>
              <w:t>Dùng cho giỏ hàng, tìm kiếm, điện thoại, trạng thái và các nút hành động.</w:t>
            </w:r>
          </w:p>
        </w:tc>
      </w:tr>
      <w:tr xmlns:wp14="http://schemas.microsoft.com/office/word/2010/wordml" w14:paraId="54A9BCE8" wp14:textId="77777777">
        <w:tc>
          <w:tcPr>
            <w:tcW w:w="3144" w:type="dxa"/>
            <w:vAlign w:val="center"/>
          </w:tcPr>
          <w:p w14:paraId="32877461" wp14:textId="77777777">
            <w:pPr>
              <w:spacing w:after="40"/>
            </w:pPr>
            <w:r>
              <w:rPr>
                <w:rFonts w:ascii="Times New Roman" w:hAnsi="Times New Roman" w:eastAsia="Times New Roman"/>
                <w:sz w:val="22"/>
              </w:rPr>
            </w:r>
            <w:r>
              <w:rPr>
                <w:rFonts w:ascii="Times New Roman" w:hAnsi="Times New Roman" w:eastAsia="Times New Roman"/>
                <w:b w:val="0"/>
                <w:sz w:val="22"/>
              </w:rPr>
              <w:t>JavaScript</w:t>
            </w:r>
          </w:p>
        </w:tc>
        <w:tc>
          <w:tcPr>
            <w:tcW w:w="3144" w:type="dxa"/>
            <w:vAlign w:val="center"/>
          </w:tcPr>
          <w:p w14:paraId="610FF5E8" wp14:textId="77777777">
            <w:pPr>
              <w:spacing w:after="40"/>
            </w:pPr>
            <w:r>
              <w:rPr>
                <w:rFonts w:ascii="Times New Roman" w:hAnsi="Times New Roman" w:eastAsia="Times New Roman"/>
                <w:sz w:val="22"/>
              </w:rPr>
            </w:r>
            <w:r>
              <w:rPr>
                <w:rFonts w:ascii="Times New Roman" w:hAnsi="Times New Roman" w:eastAsia="Times New Roman"/>
                <w:b w:val="0"/>
                <w:sz w:val="22"/>
              </w:rPr>
              <w:t>Tạo tương tác cơ bản phía trình duyệt.</w:t>
            </w:r>
          </w:p>
        </w:tc>
        <w:tc>
          <w:tcPr>
            <w:tcW w:w="3144" w:type="dxa"/>
            <w:vAlign w:val="center"/>
          </w:tcPr>
          <w:p w14:paraId="0D7303F4" wp14:textId="77777777">
            <w:pPr>
              <w:spacing w:after="40"/>
            </w:pPr>
            <w:r>
              <w:rPr>
                <w:rFonts w:ascii="Times New Roman" w:hAnsi="Times New Roman" w:eastAsia="Times New Roman"/>
                <w:sz w:val="22"/>
              </w:rPr>
            </w:r>
            <w:r>
              <w:rPr>
                <w:rFonts w:ascii="Times New Roman" w:hAnsi="Times New Roman" w:eastAsia="Times New Roman"/>
                <w:b w:val="0"/>
                <w:sz w:val="22"/>
              </w:rPr>
              <w:t>Xử lý giỏ hàng, thay đổi số lượng, mã giảm giá, form và một số thao tác điều hướng.</w:t>
            </w:r>
          </w:p>
        </w:tc>
      </w:tr>
      <w:tr xmlns:wp14="http://schemas.microsoft.com/office/word/2010/wordml" w14:paraId="610C2E43" wp14:textId="77777777">
        <w:tc>
          <w:tcPr>
            <w:tcW w:w="3144" w:type="dxa"/>
            <w:vAlign w:val="center"/>
          </w:tcPr>
          <w:p w14:paraId="1A05282F" wp14:textId="77777777">
            <w:pPr>
              <w:spacing w:after="40"/>
            </w:pPr>
            <w:r>
              <w:rPr>
                <w:rFonts w:ascii="Times New Roman" w:hAnsi="Times New Roman" w:eastAsia="Times New Roman"/>
                <w:sz w:val="22"/>
              </w:rPr>
            </w:r>
            <w:r>
              <w:rPr>
                <w:rFonts w:ascii="Times New Roman" w:hAnsi="Times New Roman" w:eastAsia="Times New Roman"/>
                <w:b w:val="0"/>
                <w:sz w:val="22"/>
              </w:rPr>
              <w:t>Google Fonts</w:t>
            </w:r>
          </w:p>
        </w:tc>
        <w:tc>
          <w:tcPr>
            <w:tcW w:w="3144" w:type="dxa"/>
            <w:vAlign w:val="center"/>
          </w:tcPr>
          <w:p w14:paraId="592EB976" wp14:textId="77777777">
            <w:pPr>
              <w:spacing w:after="40"/>
            </w:pPr>
            <w:r>
              <w:rPr>
                <w:rFonts w:ascii="Times New Roman" w:hAnsi="Times New Roman" w:eastAsia="Times New Roman"/>
                <w:sz w:val="22"/>
              </w:rPr>
            </w:r>
            <w:r>
              <w:rPr>
                <w:rFonts w:ascii="Times New Roman" w:hAnsi="Times New Roman" w:eastAsia="Times New Roman"/>
                <w:b w:val="0"/>
                <w:sz w:val="22"/>
              </w:rPr>
              <w:t>Cải thiện thẩm mỹ chữ.</w:t>
            </w:r>
          </w:p>
        </w:tc>
        <w:tc>
          <w:tcPr>
            <w:tcW w:w="3144" w:type="dxa"/>
            <w:vAlign w:val="center"/>
          </w:tcPr>
          <w:p w14:paraId="1F14FEC3" wp14:textId="77777777">
            <w:pPr>
              <w:spacing w:after="40"/>
            </w:pPr>
            <w:r>
              <w:rPr>
                <w:rFonts w:ascii="Times New Roman" w:hAnsi="Times New Roman" w:eastAsia="Times New Roman"/>
                <w:sz w:val="22"/>
              </w:rPr>
            </w:r>
            <w:r>
              <w:rPr>
                <w:rFonts w:ascii="Times New Roman" w:hAnsi="Times New Roman" w:eastAsia="Times New Roman"/>
                <w:b w:val="0"/>
                <w:sz w:val="22"/>
              </w:rPr>
              <w:t>Giúp giao diện hiện đại và đồng bộ hơn so với font mặc định.</w:t>
            </w:r>
          </w:p>
        </w:tc>
      </w:tr>
    </w:tbl>
    <w:p xmlns:wp14="http://schemas.microsoft.com/office/word/2010/wordml" w14:paraId="0D7D812D" wp14:textId="77777777">
      <w:pPr>
        <w:spacing w:before="60" w:after="180"/>
        <w:jc w:val="center"/>
      </w:pPr>
      <w:r>
        <w:rPr>
          <w:rFonts w:ascii="Times New Roman" w:hAnsi="Times New Roman" w:eastAsia="Times New Roman"/>
          <w:i/>
          <w:sz w:val="24"/>
        </w:rPr>
        <w:t>Bảng 3. Tóm tắt công nghệ và vai trò</w:t>
      </w:r>
    </w:p>
    <w:p xmlns:wp14="http://schemas.microsoft.com/office/word/2010/wordml" w14:paraId="39BB5C2D" wp14:textId="77777777">
      <w:pPr>
        <w:spacing w:after="120" w:line="276" w:lineRule="auto"/>
        <w:ind w:firstLine="432"/>
      </w:pPr>
      <w:r>
        <w:rPr>
          <w:rFonts w:ascii="Times New Roman" w:hAnsi="Times New Roman" w:eastAsia="Times New Roman"/>
          <w:sz w:val="26"/>
        </w:rPr>
        <w:t>Về tổ chức mã nguồn, nhóm chia các trang HTML theo chức năng như trang chủ, giới thiệu, sản phẩm, chi tiết sản phẩm, giỏ hàng, đăng nhập, cho thuê và hóa đơn. Thư mục hình ảnh chứa ảnh sản phẩm, banner và minh họa. Dữ liệu sản phẩm trong bài chủ yếu phục vụ mục tiêu trình diễn front-end.</w:t>
      </w:r>
    </w:p>
    <w:p xmlns:wp14="http://schemas.microsoft.com/office/word/2010/wordml" w14:paraId="0B07B71A" wp14:textId="77777777">
      <w:pPr>
        <w:spacing w:after="120" w:line="276" w:lineRule="auto"/>
        <w:ind w:firstLine="432"/>
      </w:pPr>
      <w:r>
        <w:rPr>
          <w:rFonts w:ascii="Times New Roman" w:hAnsi="Times New Roman" w:eastAsia="Times New Roman"/>
          <w:sz w:val="26"/>
        </w:rPr>
        <w:t>Điểm nhóm cần nhấn mạnh trong báo cáo là website chưa phải hệ thống thương mại điện tử hoàn chỉnh. Phần quan trọng của bài là bố cục, điều hướng, khả năng trình bày sản phẩm và mô phỏng quy trình mua hàng ở mức phù hợp với môn học.</w:t>
      </w:r>
    </w:p>
    <w:p xmlns:wp14="http://schemas.microsoft.com/office/word/2010/wordml" w:rsidP="7650A848" w14:paraId="63CB6361" wp14:textId="77777777">
      <w:pPr>
        <w:pStyle w:val="Heading1"/>
        <w:rPr>
          <w:rFonts w:ascii="Times New Roman" w:hAnsi="Times New Roman" w:eastAsia="Times New Roman"/>
          <w:b w:val="1"/>
          <w:bCs w:val="1"/>
          <w:color w:val="1F4E79"/>
          <w:sz w:val="32"/>
          <w:szCs w:val="32"/>
        </w:rPr>
      </w:pPr>
      <w:bookmarkStart w:name="_Toc18169714" w:id="318959972"/>
      <w:r w:rsidRPr="7650A848" w:rsidR="7650A848">
        <w:rPr>
          <w:rFonts w:ascii="Times New Roman" w:hAnsi="Times New Roman" w:eastAsia="Times New Roman"/>
          <w:b w:val="1"/>
          <w:bCs w:val="1"/>
          <w:color w:val="1F4E79"/>
          <w:sz w:val="32"/>
          <w:szCs w:val="32"/>
        </w:rPr>
        <w:t>3. Giao diện chính</w:t>
      </w:r>
      <w:bookmarkEnd w:id="318959972"/>
    </w:p>
    <w:p xmlns:wp14="http://schemas.microsoft.com/office/word/2010/wordml" w:rsidP="7650A848" w14:paraId="437B2EF6" wp14:textId="77777777">
      <w:pPr>
        <w:pStyle w:val="Heading2"/>
        <w:rPr>
          <w:rFonts w:ascii="Times New Roman" w:hAnsi="Times New Roman" w:eastAsia="Times New Roman"/>
          <w:b w:val="1"/>
          <w:bCs w:val="1"/>
          <w:color w:val="1F4E79"/>
          <w:sz w:val="28"/>
          <w:szCs w:val="28"/>
        </w:rPr>
      </w:pPr>
      <w:bookmarkStart w:name="_Toc1228508781" w:id="297673033"/>
      <w:r w:rsidRPr="7650A848" w:rsidR="7650A848">
        <w:rPr>
          <w:rFonts w:ascii="Times New Roman" w:hAnsi="Times New Roman" w:eastAsia="Times New Roman"/>
          <w:b w:val="1"/>
          <w:bCs w:val="1"/>
          <w:color w:val="1F4E79"/>
          <w:sz w:val="28"/>
          <w:szCs w:val="28"/>
        </w:rPr>
        <w:t>3.1. Trang chủ: giới thiệu thương hiệu và sản phẩm nổi bật</w:t>
      </w:r>
      <w:bookmarkEnd w:id="297673033"/>
    </w:p>
    <w:p xmlns:wp14="http://schemas.microsoft.com/office/word/2010/wordml" w14:paraId="34C19DA5" wp14:textId="77777777">
      <w:pPr>
        <w:spacing w:after="120" w:line="276" w:lineRule="auto"/>
        <w:ind w:firstLine="432"/>
      </w:pPr>
      <w:r>
        <w:rPr>
          <w:rFonts w:ascii="Times New Roman" w:hAnsi="Times New Roman" w:eastAsia="Times New Roman"/>
          <w:sz w:val="26"/>
        </w:rPr>
        <w:t>Trang chủ tạo ấn tượng ban đầu về thương hiệu Vision-Print VN. Khu vực đầu trang có thanh điều hướng, thông tin liên hệ và các nút truy cập nhanh. Nội dung chính tập trung vào sản phẩm in ấn, thiết bị văn phòng và các dịch vụ liên quan.</w:t>
      </w:r>
    </w:p>
    <w:p xmlns:wp14="http://schemas.microsoft.com/office/word/2010/wordml" w14:paraId="7233703B" wp14:textId="77777777">
      <w:pPr>
        <w:spacing w:after="120" w:line="276" w:lineRule="auto"/>
        <w:ind w:firstLine="432"/>
      </w:pPr>
      <w:r w:rsidRPr="7650A848" w:rsidR="7650A848">
        <w:rPr>
          <w:rFonts w:ascii="Times New Roman" w:hAnsi="Times New Roman" w:eastAsia="Times New Roman"/>
          <w:sz w:val="26"/>
          <w:szCs w:val="26"/>
        </w:rPr>
        <w:t>Các thành phần như badge NEW/HOT, giá bán và nút Chi tiết giúp người dùng nhanh chóng nhận biết sản phẩm nổi bật. Trong bài báo cáo, trang chủ chứng minh nhóm đã xây dựng được điểm vào chính của website và có định hướng thương hiệu rõ ràng.</w:t>
      </w:r>
    </w:p>
    <w:p xmlns:wp14="http://schemas.microsoft.com/office/word/2010/wordml" w:rsidP="7650A848" w14:paraId="6F36D215" wp14:textId="425FE8EA">
      <w:pPr>
        <w:spacing w:after="120" w:line="276" w:lineRule="auto"/>
        <w:ind w:firstLine="432"/>
        <w:rPr>
          <w:rFonts w:ascii="Times New Roman" w:hAnsi="Times New Roman" w:eastAsia="Times New Roman"/>
          <w:sz w:val="26"/>
          <w:szCs w:val="26"/>
        </w:rPr>
      </w:pPr>
    </w:p>
    <w:p xmlns:wp14="http://schemas.microsoft.com/office/word/2010/wordml" w:rsidP="7650A848" w14:paraId="6A05A809" wp14:textId="6DF16D3E">
      <w:pPr>
        <w:pStyle w:val="Normal"/>
        <w:jc w:val="center"/>
      </w:pPr>
      <w:r w:rsidR="53005E68">
        <w:drawing>
          <wp:inline xmlns:wp14="http://schemas.microsoft.com/office/word/2010/wordprocessingDrawing" wp14:editId="4E50EF54" wp14:anchorId="7AAC08EB">
            <wp:extent cx="4305673" cy="4138018"/>
            <wp:effectExtent l="0" t="0" r="0" b="0"/>
            <wp:docPr id="1976113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113005" name="Picture 1976113005"/>
                    <pic:cNvPicPr/>
                  </pic:nvPicPr>
                  <pic:blipFill>
                    <a:blip xmlns:r="http://schemas.openxmlformats.org/officeDocument/2006/relationships" r:embed="rId918436997">
                      <a:extLst>
                        <a:ext uri="{28A0092B-C50C-407E-A947-70E740481C1C}">
                          <a14:useLocalDpi xmlns:a14="http://schemas.microsoft.com/office/drawing/2010/main"/>
                        </a:ext>
                      </a:extLst>
                    </a:blip>
                    <a:stretch>
                      <a:fillRect/>
                    </a:stretch>
                  </pic:blipFill>
                  <pic:spPr>
                    <a:xfrm>
                      <a:off x="0" y="0"/>
                      <a:ext cx="4305673" cy="4138018"/>
                    </a:xfrm>
                    <a:prstGeom prst="rect">
                      <a:avLst/>
                    </a:prstGeom>
                  </pic:spPr>
                </pic:pic>
              </a:graphicData>
            </a:graphic>
          </wp:inline>
        </w:drawing>
      </w:r>
    </w:p>
    <w:p xmlns:wp14="http://schemas.microsoft.com/office/word/2010/wordml" w14:paraId="0D64A453" wp14:textId="77777777">
      <w:pPr>
        <w:spacing w:before="60" w:after="180"/>
        <w:jc w:val="center"/>
      </w:pPr>
      <w:r>
        <w:rPr>
          <w:rFonts w:ascii="Times New Roman" w:hAnsi="Times New Roman" w:eastAsia="Times New Roman"/>
          <w:i/>
          <w:sz w:val="24"/>
        </w:rPr>
        <w:t>Hình 1. Giao diện trang chủ và khu vực sản phẩm nổi bật</w:t>
      </w:r>
    </w:p>
    <w:p xmlns:wp14="http://schemas.microsoft.com/office/word/2010/wordml" w14:paraId="32BDB66A" wp14:textId="77777777">
      <w:pPr>
        <w:spacing w:after="120" w:line="276" w:lineRule="auto"/>
        <w:ind w:firstLine="432"/>
      </w:pPr>
      <w:r>
        <w:rPr>
          <w:rFonts w:ascii="Times New Roman" w:hAnsi="Times New Roman" w:eastAsia="Times New Roman"/>
          <w:sz w:val="26"/>
        </w:rPr>
        <w:t>Nhận xét của nhóm: bố cục trang chủ đã có đủ thành phần cơ bản, tuy nhiên có thể cân chỉnh khoảng trắng, kích thước ảnh và độ đồng nhất giữa các thẻ sản phẩm để giao diện chuyên nghiệp hơn.</w:t>
      </w:r>
    </w:p>
    <w:p xmlns:wp14="http://schemas.microsoft.com/office/word/2010/wordml" w:rsidP="7650A848" w14:paraId="7B9B28E2" wp14:textId="77777777">
      <w:pPr>
        <w:pStyle w:val="Heading2"/>
        <w:rPr>
          <w:rFonts w:ascii="Times New Roman" w:hAnsi="Times New Roman" w:eastAsia="Times New Roman"/>
          <w:b w:val="1"/>
          <w:bCs w:val="1"/>
          <w:color w:val="1F4E79"/>
          <w:sz w:val="28"/>
          <w:szCs w:val="28"/>
        </w:rPr>
      </w:pPr>
      <w:bookmarkStart w:name="_Toc2004416857" w:id="353874079"/>
      <w:r w:rsidRPr="7650A848" w:rsidR="7650A848">
        <w:rPr>
          <w:rFonts w:ascii="Times New Roman" w:hAnsi="Times New Roman" w:eastAsia="Times New Roman"/>
          <w:b w:val="1"/>
          <w:bCs w:val="1"/>
          <w:color w:val="1F4E79"/>
          <w:sz w:val="28"/>
          <w:szCs w:val="28"/>
        </w:rPr>
        <w:t>3.2. Danh mục sản phẩm: tìm kiếm, lọc và so sánh nhanh</w:t>
      </w:r>
      <w:bookmarkEnd w:id="353874079"/>
    </w:p>
    <w:p xmlns:wp14="http://schemas.microsoft.com/office/word/2010/wordml" w14:paraId="0B26617F" wp14:textId="77777777">
      <w:pPr>
        <w:spacing w:after="120" w:line="276" w:lineRule="auto"/>
        <w:ind w:firstLine="432"/>
      </w:pPr>
      <w:r>
        <w:rPr>
          <w:rFonts w:ascii="Times New Roman" w:hAnsi="Times New Roman" w:eastAsia="Times New Roman"/>
          <w:sz w:val="26"/>
        </w:rPr>
        <w:t>Danh mục sản phẩm là khu vực quan trọng vì người dùng thường chưa chọn ngay một sản phẩm cụ thể. Giao diện cần giúp họ xem nhiều lựa chọn, nhận biết thương hiệu, phân loại và mức giá. Trang này thể hiện rõ luồng xem danh sách rồi chọn sản phẩm để đi vào chi tiết.</w:t>
      </w:r>
    </w:p>
    <w:p xmlns:wp14="http://schemas.microsoft.com/office/word/2010/wordml" w14:paraId="21471E3B" wp14:textId="77777777">
      <w:pPr>
        <w:spacing w:after="120" w:line="276" w:lineRule="auto"/>
        <w:ind w:firstLine="432"/>
      </w:pPr>
      <w:r w:rsidRPr="7650A848" w:rsidR="7650A848">
        <w:rPr>
          <w:rFonts w:ascii="Times New Roman" w:hAnsi="Times New Roman" w:eastAsia="Times New Roman"/>
          <w:sz w:val="26"/>
          <w:szCs w:val="26"/>
        </w:rPr>
        <w:t>Thành phần chính của trang gồm bộ lọc danh mục, bộ lọc thương hiệu, lựa chọn sắp xếp, lưới sản phẩm và nút xem chi tiết. Về trải nghiệm người dùng, các thành phần này giúp giảm thời gian tìm kiếm và hỗ trợ so sánh nhanh giữa nhiều sản phẩm.</w:t>
      </w:r>
    </w:p>
    <w:p xmlns:wp14="http://schemas.microsoft.com/office/word/2010/wordml" w:rsidP="7650A848" w14:paraId="5A39BBE3" wp14:textId="7F7A925A">
      <w:pPr>
        <w:pStyle w:val="Normal"/>
        <w:jc w:val="center"/>
      </w:pPr>
      <w:r w:rsidR="24CDF60B">
        <w:drawing>
          <wp:inline xmlns:wp14="http://schemas.microsoft.com/office/word/2010/wordprocessingDrawing" wp14:editId="13FAB763" wp14:anchorId="27DB019B">
            <wp:extent cx="4305673" cy="3254022"/>
            <wp:effectExtent l="0" t="0" r="0" b="0"/>
            <wp:docPr id="78853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533053" name="Picture 788533053"/>
                    <pic:cNvPicPr/>
                  </pic:nvPicPr>
                  <pic:blipFill>
                    <a:blip xmlns:r="http://schemas.openxmlformats.org/officeDocument/2006/relationships" r:embed="rId625722588">
                      <a:extLst>
                        <a:ext uri="{28A0092B-C50C-407E-A947-70E740481C1C}">
                          <a14:useLocalDpi xmlns:a14="http://schemas.microsoft.com/office/drawing/2010/main"/>
                        </a:ext>
                      </a:extLst>
                    </a:blip>
                    <a:stretch>
                      <a:fillRect/>
                    </a:stretch>
                  </pic:blipFill>
                  <pic:spPr>
                    <a:xfrm>
                      <a:off x="0" y="0"/>
                      <a:ext cx="4305673" cy="3254022"/>
                    </a:xfrm>
                    <a:prstGeom prst="rect">
                      <a:avLst/>
                    </a:prstGeom>
                  </pic:spPr>
                </pic:pic>
              </a:graphicData>
            </a:graphic>
          </wp:inline>
        </w:drawing>
      </w:r>
    </w:p>
    <w:p xmlns:wp14="http://schemas.microsoft.com/office/word/2010/wordml" w14:paraId="3106141F" wp14:textId="77777777">
      <w:pPr>
        <w:spacing w:before="60" w:after="180"/>
        <w:jc w:val="center"/>
      </w:pPr>
      <w:r>
        <w:rPr>
          <w:rFonts w:ascii="Times New Roman" w:hAnsi="Times New Roman" w:eastAsia="Times New Roman"/>
          <w:i/>
          <w:sz w:val="24"/>
        </w:rPr>
        <w:t>Hình 2. Giao diện danh mục sản phẩm</w:t>
      </w:r>
    </w:p>
    <w:p xmlns:wp14="http://schemas.microsoft.com/office/word/2010/wordml" w:rsidP="7650A848" w14:paraId="373502B9" wp14:textId="4B28CC37">
      <w:pPr>
        <w:pStyle w:val="Heading2"/>
        <w:rPr>
          <w:rFonts w:ascii="Times New Roman" w:hAnsi="Times New Roman" w:eastAsia="Times New Roman"/>
          <w:b w:val="1"/>
          <w:bCs w:val="1"/>
          <w:color w:val="1F4E79"/>
          <w:sz w:val="28"/>
          <w:szCs w:val="28"/>
        </w:rPr>
      </w:pPr>
      <w:bookmarkStart w:name="_Toc1357595515" w:id="269031916"/>
      <w:r w:rsidRPr="7650A848" w:rsidR="7650A848">
        <w:rPr>
          <w:rFonts w:ascii="Times New Roman" w:hAnsi="Times New Roman" w:eastAsia="Times New Roman"/>
          <w:b w:val="1"/>
          <w:bCs w:val="1"/>
          <w:color w:val="1F4E79"/>
          <w:sz w:val="28"/>
          <w:szCs w:val="28"/>
        </w:rPr>
        <w:t xml:space="preserve">3.3. Chi </w:t>
      </w:r>
      <w:r w:rsidRPr="7650A848" w:rsidR="7650A848">
        <w:rPr>
          <w:rFonts w:ascii="Times New Roman" w:hAnsi="Times New Roman" w:eastAsia="Times New Roman"/>
          <w:b w:val="1"/>
          <w:bCs w:val="1"/>
          <w:color w:val="1F4E79"/>
          <w:sz w:val="28"/>
          <w:szCs w:val="28"/>
        </w:rPr>
        <w:t>tiết</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sản</w:t>
      </w:r>
      <w:r w:rsidRPr="7650A848" w:rsidR="7650A848">
        <w:rPr>
          <w:rFonts w:ascii="Times New Roman" w:hAnsi="Times New Roman" w:eastAsia="Times New Roman"/>
          <w:b w:val="1"/>
          <w:bCs w:val="1"/>
          <w:color w:val="1F4E79"/>
          <w:sz w:val="28"/>
          <w:szCs w:val="28"/>
        </w:rPr>
        <w:t xml:space="preserve"> phẩm</w:t>
      </w:r>
      <w:r w:rsidRPr="7650A848" w:rsidR="45B809BB">
        <w:rPr>
          <w:rFonts w:ascii="Times New Roman" w:hAnsi="Times New Roman" w:eastAsia="Times New Roman"/>
          <w:b w:val="1"/>
          <w:bCs w:val="1"/>
          <w:color w:val="1F4E79"/>
          <w:sz w:val="28"/>
          <w:szCs w:val="28"/>
        </w:rPr>
        <w:t>.</w:t>
      </w:r>
      <w:bookmarkEnd w:id="269031916"/>
    </w:p>
    <w:p xmlns:wp14="http://schemas.microsoft.com/office/word/2010/wordml" w14:paraId="64F0FDD1" wp14:textId="77777777">
      <w:pPr>
        <w:spacing w:after="120" w:line="276" w:lineRule="auto"/>
        <w:ind w:firstLine="432"/>
      </w:pPr>
      <w:r>
        <w:rPr>
          <w:rFonts w:ascii="Times New Roman" w:hAnsi="Times New Roman" w:eastAsia="Times New Roman"/>
          <w:sz w:val="26"/>
        </w:rPr>
        <w:t>Trang chi tiết sản phẩm đóng vai trò cầu nối giữa việc xem danh sách và quyết định mua hàng. Với nhóm sản phẩm kỹ thuật như máy in, máy scan hoặc máy photocopy, người dùng cần xem rõ ảnh sản phẩm, mức giá, thông số, bảo hành và thông tin hỗ trợ.</w:t>
      </w:r>
    </w:p>
    <w:p xmlns:wp14="http://schemas.microsoft.com/office/word/2010/wordml" w14:paraId="6A891E3C" wp14:textId="77777777">
      <w:pPr>
        <w:pStyle w:val="ListBullet"/>
        <w:spacing w:after="60"/>
        <w:ind w:left="360"/>
      </w:pPr>
      <w:r>
        <w:rPr>
          <w:rFonts w:ascii="Times New Roman" w:hAnsi="Times New Roman" w:eastAsia="Times New Roman"/>
          <w:sz w:val="26"/>
        </w:rPr>
        <w:t>Tên sản phẩm, ảnh minh họa và giá được đặt ở khu vực dễ nhìn.</w:t>
      </w:r>
    </w:p>
    <w:p xmlns:wp14="http://schemas.microsoft.com/office/word/2010/wordml" w14:paraId="2A6BEDE5" wp14:textId="77777777">
      <w:pPr>
        <w:pStyle w:val="ListBullet"/>
        <w:spacing w:after="60"/>
        <w:ind w:left="360"/>
      </w:pPr>
      <w:r>
        <w:rPr>
          <w:rFonts w:ascii="Times New Roman" w:hAnsi="Times New Roman" w:eastAsia="Times New Roman"/>
          <w:sz w:val="26"/>
        </w:rPr>
        <w:t>Mô tả ngắn giúp người dùng hiểu nhanh điểm chính của sản phẩm.</w:t>
      </w:r>
    </w:p>
    <w:p xmlns:wp14="http://schemas.microsoft.com/office/word/2010/wordml" w14:paraId="00EB0A30" wp14:textId="77777777">
      <w:pPr>
        <w:pStyle w:val="ListBullet"/>
        <w:spacing w:after="60"/>
        <w:ind w:left="360"/>
      </w:pPr>
      <w:r>
        <w:rPr>
          <w:rFonts w:ascii="Times New Roman" w:hAnsi="Times New Roman" w:eastAsia="Times New Roman"/>
          <w:sz w:val="26"/>
        </w:rPr>
        <w:t>Thông số kỹ thuật hỗ trợ người dùng so sánh các dòng máy khác nhau.</w:t>
      </w:r>
    </w:p>
    <w:p xmlns:wp14="http://schemas.microsoft.com/office/word/2010/wordml" w14:paraId="1D2EB223" wp14:textId="77777777">
      <w:pPr>
        <w:pStyle w:val="ListBullet"/>
        <w:spacing w:after="60"/>
        <w:ind w:left="360"/>
      </w:pPr>
      <w:r>
        <w:rPr>
          <w:rFonts w:ascii="Times New Roman" w:hAnsi="Times New Roman" w:eastAsia="Times New Roman"/>
          <w:sz w:val="26"/>
        </w:rPr>
        <w:t>Các nút hành động như Mua ngay hoặc Báo giá dẫn người dùng sang bước tiếp theo.</w:t>
      </w:r>
    </w:p>
    <w:p xmlns:wp14="http://schemas.microsoft.com/office/word/2010/wordml" w14:paraId="17AE9B0D" wp14:textId="77777777">
      <w:pPr>
        <w:spacing w:after="120" w:line="276" w:lineRule="auto"/>
        <w:ind w:firstLine="432"/>
      </w:pPr>
      <w:r w:rsidRPr="7650A848" w:rsidR="7650A848">
        <w:rPr>
          <w:rFonts w:ascii="Times New Roman" w:hAnsi="Times New Roman" w:eastAsia="Times New Roman"/>
          <w:sz w:val="26"/>
          <w:szCs w:val="26"/>
        </w:rPr>
        <w:t>Điểm cần cải thiện là chuẩn hóa ảnh thật theo cùng kích thước và thống nhất cách ghi thông số giữa các sản phẩm. Điều này giúp dữ liệu nhìn đều hơn và tạo cảm giác chuyên nghiệp khi trình bày.</w:t>
      </w:r>
    </w:p>
    <w:p w:rsidR="27585C97" w:rsidP="7650A848" w:rsidRDefault="27585C97" w14:paraId="3FEE8A45" w14:textId="6CE4768A">
      <w:pPr>
        <w:pStyle w:val="Normal"/>
        <w:spacing w:after="120" w:line="276" w:lineRule="auto"/>
        <w:ind w:firstLine="0"/>
        <w:jc w:val="center"/>
      </w:pPr>
      <w:r w:rsidR="27585C97">
        <w:drawing>
          <wp:inline wp14:editId="37AEAF58" wp14:anchorId="6C44BDE7">
            <wp:extent cx="4206604" cy="2690093"/>
            <wp:effectExtent l="0" t="0" r="0" b="0"/>
            <wp:docPr id="1585974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974966" name="Picture 1585974966"/>
                    <pic:cNvPicPr/>
                  </pic:nvPicPr>
                  <pic:blipFill>
                    <a:blip xmlns:r="http://schemas.openxmlformats.org/officeDocument/2006/relationships" r:embed="rId2045449316">
                      <a:extLst>
                        <a:ext uri="{28A0092B-C50C-407E-A947-70E740481C1C}">
                          <a14:useLocalDpi xmlns:a14="http://schemas.microsoft.com/office/drawing/2010/main"/>
                        </a:ext>
                      </a:extLst>
                    </a:blip>
                    <a:stretch>
                      <a:fillRect/>
                    </a:stretch>
                  </pic:blipFill>
                  <pic:spPr>
                    <a:xfrm>
                      <a:off x="0" y="0"/>
                      <a:ext cx="4206604" cy="2690093"/>
                    </a:xfrm>
                    <a:prstGeom prst="rect">
                      <a:avLst/>
                    </a:prstGeom>
                  </pic:spPr>
                </pic:pic>
              </a:graphicData>
            </a:graphic>
          </wp:inline>
        </w:drawing>
      </w:r>
    </w:p>
    <w:p w:rsidR="27585C97" w:rsidP="7650A848" w:rsidRDefault="27585C97" w14:paraId="1127754F" w14:textId="490A4671">
      <w:pPr>
        <w:pStyle w:val="Normal"/>
        <w:spacing w:after="120" w:line="276" w:lineRule="auto"/>
        <w:ind w:firstLine="0"/>
        <w:jc w:val="center"/>
      </w:pPr>
      <w:r w:rsidRPr="7650A848" w:rsidR="27585C97">
        <w:rPr>
          <w:rFonts w:ascii="Times New Roman" w:hAnsi="Times New Roman" w:eastAsia="Times New Roman"/>
          <w:i w:val="1"/>
          <w:iCs w:val="1"/>
          <w:sz w:val="24"/>
          <w:szCs w:val="24"/>
        </w:rPr>
        <w:t>Hình</w:t>
      </w:r>
      <w:r w:rsidRPr="7650A848" w:rsidR="27585C97">
        <w:rPr>
          <w:rFonts w:ascii="Times New Roman" w:hAnsi="Times New Roman" w:eastAsia="Times New Roman"/>
          <w:i w:val="1"/>
          <w:iCs w:val="1"/>
          <w:sz w:val="24"/>
          <w:szCs w:val="24"/>
        </w:rPr>
        <w:t xml:space="preserve"> 3. Giao </w:t>
      </w:r>
      <w:r w:rsidRPr="7650A848" w:rsidR="27585C97">
        <w:rPr>
          <w:rFonts w:ascii="Times New Roman" w:hAnsi="Times New Roman" w:eastAsia="Times New Roman"/>
          <w:i w:val="1"/>
          <w:iCs w:val="1"/>
          <w:sz w:val="24"/>
          <w:szCs w:val="24"/>
        </w:rPr>
        <w:t>diện</w:t>
      </w:r>
      <w:r w:rsidRPr="7650A848" w:rsidR="27585C97">
        <w:rPr>
          <w:rFonts w:ascii="Times New Roman" w:hAnsi="Times New Roman" w:eastAsia="Times New Roman"/>
          <w:i w:val="1"/>
          <w:iCs w:val="1"/>
          <w:sz w:val="24"/>
          <w:szCs w:val="24"/>
        </w:rPr>
        <w:t xml:space="preserve"> chi tiết </w:t>
      </w:r>
      <w:r w:rsidRPr="7650A848" w:rsidR="27585C97">
        <w:rPr>
          <w:rFonts w:ascii="Times New Roman" w:hAnsi="Times New Roman" w:eastAsia="Times New Roman"/>
          <w:i w:val="1"/>
          <w:iCs w:val="1"/>
          <w:sz w:val="24"/>
          <w:szCs w:val="24"/>
        </w:rPr>
        <w:t>sản</w:t>
      </w:r>
      <w:r w:rsidRPr="7650A848" w:rsidR="27585C97">
        <w:rPr>
          <w:rFonts w:ascii="Times New Roman" w:hAnsi="Times New Roman" w:eastAsia="Times New Roman"/>
          <w:i w:val="1"/>
          <w:iCs w:val="1"/>
          <w:sz w:val="24"/>
          <w:szCs w:val="24"/>
        </w:rPr>
        <w:t xml:space="preserve"> </w:t>
      </w:r>
      <w:r w:rsidRPr="7650A848" w:rsidR="27585C97">
        <w:rPr>
          <w:rFonts w:ascii="Times New Roman" w:hAnsi="Times New Roman" w:eastAsia="Times New Roman"/>
          <w:i w:val="1"/>
          <w:iCs w:val="1"/>
          <w:sz w:val="24"/>
          <w:szCs w:val="24"/>
        </w:rPr>
        <w:t>phẩm</w:t>
      </w:r>
    </w:p>
    <w:p xmlns:wp14="http://schemas.microsoft.com/office/word/2010/wordml" w:rsidP="7650A848" w14:paraId="6EFE11FD" wp14:textId="77777777">
      <w:pPr>
        <w:pStyle w:val="Heading2"/>
        <w:rPr>
          <w:rFonts w:ascii="Times New Roman" w:hAnsi="Times New Roman" w:eastAsia="Times New Roman"/>
          <w:b w:val="1"/>
          <w:bCs w:val="1"/>
          <w:color w:val="1F4E79"/>
          <w:sz w:val="28"/>
          <w:szCs w:val="28"/>
        </w:rPr>
      </w:pPr>
      <w:bookmarkStart w:name="_Toc55140536" w:id="1692596495"/>
      <w:r w:rsidRPr="7650A848" w:rsidR="7650A848">
        <w:rPr>
          <w:rFonts w:ascii="Times New Roman" w:hAnsi="Times New Roman" w:eastAsia="Times New Roman"/>
          <w:b w:val="1"/>
          <w:bCs w:val="1"/>
          <w:color w:val="1F4E79"/>
          <w:sz w:val="28"/>
          <w:szCs w:val="28"/>
        </w:rPr>
        <w:t>3.4. Giỏ hàng và thanh toán: mô phỏng quy trình mua hàng</w:t>
      </w:r>
      <w:bookmarkEnd w:id="1692596495"/>
    </w:p>
    <w:p xmlns:wp14="http://schemas.microsoft.com/office/word/2010/wordml" w14:paraId="25BE6A56" wp14:textId="77777777">
      <w:pPr>
        <w:spacing w:after="120" w:line="276" w:lineRule="auto"/>
        <w:ind w:firstLine="432"/>
      </w:pPr>
      <w:r>
        <w:rPr>
          <w:rFonts w:ascii="Times New Roman" w:hAnsi="Times New Roman" w:eastAsia="Times New Roman"/>
          <w:sz w:val="26"/>
        </w:rPr>
        <w:t>Giỏ hàng cho phép người dùng kiểm tra sản phẩm đã chọn, số lượng, mã giảm giá và tổng tiền. Trang thanh toán được chia theo bước, gồm giỏ hàng, thông tin khách hàng và phương thức thanh toán. Cách chia này làm cho quy trình mua hàng gọn và dễ theo dõi hơn.</w:t>
      </w:r>
    </w:p>
    <w:p xmlns:wp14="http://schemas.microsoft.com/office/word/2010/wordml" w14:paraId="1CB04997" wp14:textId="77777777">
      <w:pPr>
        <w:spacing w:after="120" w:line="276" w:lineRule="auto"/>
        <w:ind w:firstLine="432"/>
      </w:pPr>
      <w:r w:rsidRPr="7650A848" w:rsidR="7650A848">
        <w:rPr>
          <w:rFonts w:ascii="Times New Roman" w:hAnsi="Times New Roman" w:eastAsia="Times New Roman"/>
          <w:sz w:val="26"/>
          <w:szCs w:val="26"/>
        </w:rPr>
        <w:t>Form thanh toán có các trường cơ bản như họ tên, số điện thoại, email, địa chỉ và ghi chú. Luồng này giúp bài báo cáo không chỉ dừng ở trang giới thiệu sản phẩm mà có kịch bản sử dụng tương đối hoàn chỉnh.</w:t>
      </w:r>
    </w:p>
    <w:p xmlns:wp14="http://schemas.microsoft.com/office/word/2010/wordml" w:rsidP="7650A848" w14:paraId="41C8F396" wp14:textId="78424D85">
      <w:pPr>
        <w:pStyle w:val="Normal"/>
        <w:jc w:val="center"/>
      </w:pPr>
      <w:r w:rsidR="27266736">
        <w:drawing>
          <wp:inline xmlns:wp14="http://schemas.microsoft.com/office/word/2010/wordprocessingDrawing" wp14:editId="2C34A1CF" wp14:anchorId="15F8B559">
            <wp:extent cx="4206604" cy="2766300"/>
            <wp:effectExtent l="0" t="0" r="0" b="0"/>
            <wp:docPr id="579614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614713" name="Picture 579614713"/>
                    <pic:cNvPicPr/>
                  </pic:nvPicPr>
                  <pic:blipFill>
                    <a:blip xmlns:r="http://schemas.openxmlformats.org/officeDocument/2006/relationships" r:embed="rId1089024831">
                      <a:extLst>
                        <a:ext uri="{28A0092B-C50C-407E-A947-70E740481C1C}">
                          <a14:useLocalDpi xmlns:a14="http://schemas.microsoft.com/office/drawing/2010/main"/>
                        </a:ext>
                      </a:extLst>
                    </a:blip>
                    <a:stretch>
                      <a:fillRect/>
                    </a:stretch>
                  </pic:blipFill>
                  <pic:spPr>
                    <a:xfrm>
                      <a:off x="0" y="0"/>
                      <a:ext cx="4206604" cy="2766300"/>
                    </a:xfrm>
                    <a:prstGeom prst="rect">
                      <a:avLst/>
                    </a:prstGeom>
                  </pic:spPr>
                </pic:pic>
              </a:graphicData>
            </a:graphic>
          </wp:inline>
        </w:drawing>
      </w:r>
    </w:p>
    <w:p xmlns:wp14="http://schemas.microsoft.com/office/word/2010/wordml" w14:paraId="01784E63" wp14:textId="6AA68F7A">
      <w:pPr>
        <w:spacing w:before="60" w:after="180"/>
        <w:jc w:val="center"/>
      </w:pPr>
      <w:r w:rsidRPr="7650A848" w:rsidR="7650A848">
        <w:rPr>
          <w:rFonts w:ascii="Times New Roman" w:hAnsi="Times New Roman" w:eastAsia="Times New Roman"/>
          <w:i w:val="1"/>
          <w:iCs w:val="1"/>
          <w:sz w:val="24"/>
          <w:szCs w:val="24"/>
        </w:rPr>
        <w:t>Hình</w:t>
      </w:r>
      <w:r w:rsidRPr="7650A848" w:rsidR="7650A848">
        <w:rPr>
          <w:rFonts w:ascii="Times New Roman" w:hAnsi="Times New Roman" w:eastAsia="Times New Roman"/>
          <w:i w:val="1"/>
          <w:iCs w:val="1"/>
          <w:sz w:val="24"/>
          <w:szCs w:val="24"/>
        </w:rPr>
        <w:t xml:space="preserve"> </w:t>
      </w:r>
      <w:r w:rsidRPr="7650A848" w:rsidR="66633D98">
        <w:rPr>
          <w:rFonts w:ascii="Times New Roman" w:hAnsi="Times New Roman" w:eastAsia="Times New Roman"/>
          <w:i w:val="1"/>
          <w:iCs w:val="1"/>
          <w:sz w:val="24"/>
          <w:szCs w:val="24"/>
        </w:rPr>
        <w:t>4</w:t>
      </w:r>
      <w:r w:rsidRPr="7650A848" w:rsidR="7650A848">
        <w:rPr>
          <w:rFonts w:ascii="Times New Roman" w:hAnsi="Times New Roman" w:eastAsia="Times New Roman"/>
          <w:i w:val="1"/>
          <w:iCs w:val="1"/>
          <w:sz w:val="24"/>
          <w:szCs w:val="24"/>
        </w:rPr>
        <w:t xml:space="preserve">. Giao </w:t>
      </w:r>
      <w:r w:rsidRPr="7650A848" w:rsidR="7650A848">
        <w:rPr>
          <w:rFonts w:ascii="Times New Roman" w:hAnsi="Times New Roman" w:eastAsia="Times New Roman"/>
          <w:i w:val="1"/>
          <w:iCs w:val="1"/>
          <w:sz w:val="24"/>
          <w:szCs w:val="24"/>
        </w:rPr>
        <w:t>diện</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giỏ</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hàng</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và</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thanh</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toán</w:t>
      </w:r>
    </w:p>
    <w:p xmlns:wp14="http://schemas.microsoft.com/office/word/2010/wordml" w14:paraId="6F13F1E8" wp14:textId="77777777">
      <w:pPr>
        <w:spacing w:after="120" w:line="276" w:lineRule="auto"/>
        <w:ind w:firstLine="432"/>
      </w:pPr>
      <w:r>
        <w:rPr>
          <w:rFonts w:ascii="Times New Roman" w:hAnsi="Times New Roman" w:eastAsia="Times New Roman"/>
          <w:sz w:val="26"/>
        </w:rPr>
        <w:t>Khi trình bày, nhóm cần nói rõ thanh toán hiện tại là thanh toán mô phỏng, chưa xử lý giao dịch thật và chưa lưu đơn hàng vào cơ sở dữ liệu.</w:t>
      </w:r>
    </w:p>
    <w:p xmlns:wp14="http://schemas.microsoft.com/office/word/2010/wordml" w:rsidP="7650A848" w14:paraId="0269D8E2" wp14:textId="77777777">
      <w:pPr>
        <w:pStyle w:val="Heading2"/>
        <w:rPr>
          <w:rFonts w:ascii="Times New Roman" w:hAnsi="Times New Roman" w:eastAsia="Times New Roman"/>
          <w:b w:val="1"/>
          <w:bCs w:val="1"/>
          <w:color w:val="1F4E79"/>
          <w:sz w:val="28"/>
          <w:szCs w:val="28"/>
        </w:rPr>
      </w:pPr>
      <w:bookmarkStart w:name="_Toc1405187303" w:id="516341536"/>
      <w:r w:rsidRPr="7650A848" w:rsidR="7650A848">
        <w:rPr>
          <w:rFonts w:ascii="Times New Roman" w:hAnsi="Times New Roman" w:eastAsia="Times New Roman"/>
          <w:b w:val="1"/>
          <w:bCs w:val="1"/>
          <w:color w:val="1F4E79"/>
          <w:sz w:val="28"/>
          <w:szCs w:val="28"/>
        </w:rPr>
        <w:t>3.5. Đăng nhập, đăng ký và hỗ trợ khách hàng</w:t>
      </w:r>
      <w:bookmarkEnd w:id="516341536"/>
    </w:p>
    <w:p xmlns:wp14="http://schemas.microsoft.com/office/word/2010/wordml" w14:paraId="7AFBF976" wp14:textId="77777777">
      <w:pPr>
        <w:spacing w:after="120" w:line="276" w:lineRule="auto"/>
        <w:ind w:firstLine="432"/>
      </w:pPr>
      <w:r>
        <w:rPr>
          <w:rFonts w:ascii="Times New Roman" w:hAnsi="Times New Roman" w:eastAsia="Times New Roman"/>
          <w:sz w:val="26"/>
        </w:rPr>
        <w:t>Nhóm bổ sung trang đăng nhập và đăng ký để website có cảm giác đầy đủ hơn về mặt nghiệp vụ. Phần này phù hợp với bối cảnh người dùng cần quản lý đơn hàng, bảo hành hoặc yêu cầu hỗ trợ kỹ thuật.</w:t>
      </w:r>
    </w:p>
    <w:p xmlns:wp14="http://schemas.microsoft.com/office/word/2010/wordml" w14:paraId="243EEBD5" wp14:textId="77777777">
      <w:pPr>
        <w:pStyle w:val="ListBullet"/>
        <w:spacing w:after="60"/>
        <w:ind w:left="360"/>
      </w:pPr>
      <w:r>
        <w:rPr>
          <w:rFonts w:ascii="Times New Roman" w:hAnsi="Times New Roman" w:eastAsia="Times New Roman"/>
          <w:sz w:val="26"/>
        </w:rPr>
        <w:t>Đăng nhập: email, mật khẩu, ghi nhớ đăng nhập và liên kết khôi phục mật khẩu.</w:t>
      </w:r>
    </w:p>
    <w:p xmlns:wp14="http://schemas.microsoft.com/office/word/2010/wordml" w14:paraId="7CCD8678" wp14:textId="77777777">
      <w:pPr>
        <w:pStyle w:val="ListBullet"/>
        <w:spacing w:after="60"/>
        <w:ind w:left="360"/>
      </w:pPr>
      <w:r>
        <w:rPr>
          <w:rFonts w:ascii="Times New Roman" w:hAnsi="Times New Roman" w:eastAsia="Times New Roman"/>
          <w:sz w:val="26"/>
        </w:rPr>
        <w:t>Đăng ký: họ tên, email, số điện thoại, mật khẩu, xác nhận mật khẩu và đồng ý điều khoản.</w:t>
      </w:r>
    </w:p>
    <w:p xmlns:wp14="http://schemas.microsoft.com/office/word/2010/wordml" w14:paraId="5CB1AAC0" wp14:textId="77777777">
      <w:pPr>
        <w:pStyle w:val="ListBullet"/>
        <w:spacing w:after="60"/>
        <w:ind w:left="360"/>
      </w:pPr>
      <w:r>
        <w:rPr>
          <w:rFonts w:ascii="Times New Roman" w:hAnsi="Times New Roman" w:eastAsia="Times New Roman"/>
          <w:sz w:val="26"/>
        </w:rPr>
        <w:t>Hỗ trợ khách hàng: hotline, thông tin liên hệ và định hướng dịch vụ bảo hành/kỹ thuật.</w:t>
      </w:r>
    </w:p>
    <w:p xmlns:wp14="http://schemas.microsoft.com/office/word/2010/wordml" w14:paraId="485CB5CB" wp14:textId="4D8638CA">
      <w:pPr>
        <w:spacing w:after="120" w:line="276" w:lineRule="auto"/>
        <w:ind w:firstLine="432"/>
      </w:pPr>
      <w:r w:rsidRPr="7650A848" w:rsidR="2EF50524">
        <w:rPr>
          <w:rFonts w:ascii="Times New Roman" w:hAnsi="Times New Roman" w:eastAsia="Times New Roman"/>
          <w:sz w:val="26"/>
          <w:szCs w:val="26"/>
        </w:rPr>
        <w:t>C</w:t>
      </w:r>
      <w:r w:rsidRPr="7650A848" w:rsidR="7650A848">
        <w:rPr>
          <w:rFonts w:ascii="Times New Roman" w:hAnsi="Times New Roman" w:eastAsia="Times New Roman"/>
          <w:sz w:val="26"/>
          <w:szCs w:val="26"/>
        </w:rPr>
        <w:t>ác</w:t>
      </w:r>
      <w:r w:rsidRPr="7650A848" w:rsidR="7650A848">
        <w:rPr>
          <w:rFonts w:ascii="Times New Roman" w:hAnsi="Times New Roman" w:eastAsia="Times New Roman"/>
          <w:sz w:val="26"/>
          <w:szCs w:val="26"/>
        </w:rPr>
        <w:t xml:space="preserve"> form </w:t>
      </w:r>
      <w:r w:rsidRPr="7650A848" w:rsidR="7650A848">
        <w:rPr>
          <w:rFonts w:ascii="Times New Roman" w:hAnsi="Times New Roman" w:eastAsia="Times New Roman"/>
          <w:sz w:val="26"/>
          <w:szCs w:val="26"/>
        </w:rPr>
        <w:t>này</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chủ</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yếu</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thể</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hiện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giao</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diện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và</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phản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hồi</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cơ</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bản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Nếu</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phát</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triển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thành</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sản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phẩm</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thực</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tế</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nhóm</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cần</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bổ</w:t>
      </w:r>
      <w:r w:rsidRPr="7650A848" w:rsidR="7650A848">
        <w:rPr>
          <w:rFonts w:ascii="Times New Roman" w:hAnsi="Times New Roman" w:eastAsia="Times New Roman"/>
          <w:sz w:val="26"/>
          <w:szCs w:val="26"/>
        </w:rPr>
        <w:t xml:space="preserve"> sung </w:t>
      </w:r>
      <w:r w:rsidRPr="7650A848" w:rsidR="7650A848">
        <w:rPr>
          <w:rFonts w:ascii="Times New Roman" w:hAnsi="Times New Roman" w:eastAsia="Times New Roman"/>
          <w:sz w:val="26"/>
          <w:szCs w:val="26"/>
        </w:rPr>
        <w:t>xác</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thực</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kiểm</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tra</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dữ</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liệu</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phía</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máy</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chủ</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và</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cơ</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chế</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bảo</w:t>
      </w:r>
      <w:r w:rsidRPr="7650A848" w:rsidR="7650A848">
        <w:rPr>
          <w:rFonts w:ascii="Times New Roman" w:hAnsi="Times New Roman" w:eastAsia="Times New Roman"/>
          <w:sz w:val="26"/>
          <w:szCs w:val="26"/>
        </w:rPr>
        <w:t xml:space="preserve"> </w:t>
      </w:r>
      <w:r w:rsidRPr="7650A848" w:rsidR="7650A848">
        <w:rPr>
          <w:rFonts w:ascii="Times New Roman" w:hAnsi="Times New Roman" w:eastAsia="Times New Roman"/>
          <w:sz w:val="26"/>
          <w:szCs w:val="26"/>
        </w:rPr>
        <w:t>mật</w:t>
      </w:r>
      <w:r w:rsidRPr="7650A848" w:rsidR="7650A848">
        <w:rPr>
          <w:rFonts w:ascii="Times New Roman" w:hAnsi="Times New Roman" w:eastAsia="Times New Roman"/>
          <w:sz w:val="26"/>
          <w:szCs w:val="26"/>
        </w:rPr>
        <w:t>.</w:t>
      </w:r>
    </w:p>
    <w:p w:rsidR="717793F5" w:rsidP="7650A848" w:rsidRDefault="717793F5" w14:paraId="31F81EFB" w14:textId="19DC1320">
      <w:pPr>
        <w:pStyle w:val="Normal"/>
        <w:spacing w:after="120" w:line="276" w:lineRule="auto"/>
        <w:ind w:firstLine="0"/>
        <w:jc w:val="center"/>
      </w:pPr>
      <w:r w:rsidR="717793F5">
        <w:drawing>
          <wp:inline wp14:editId="2872DACC" wp14:anchorId="11210985">
            <wp:extent cx="4795236" cy="3267085"/>
            <wp:effectExtent l="0" t="0" r="0" b="0"/>
            <wp:docPr id="1816104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104017" name="Picture 1816104017"/>
                    <pic:cNvPicPr/>
                  </pic:nvPicPr>
                  <pic:blipFill>
                    <a:blip xmlns:r="http://schemas.openxmlformats.org/officeDocument/2006/relationships" r:embed="rId1560730293">
                      <a:extLst>
                        <a:ext uri="{28A0092B-C50C-407E-A947-70E740481C1C}">
                          <a14:useLocalDpi xmlns:a14="http://schemas.microsoft.com/office/drawing/2010/main"/>
                        </a:ext>
                      </a:extLst>
                    </a:blip>
                    <a:stretch>
                      <a:fillRect/>
                    </a:stretch>
                  </pic:blipFill>
                  <pic:spPr>
                    <a:xfrm rot="0">
                      <a:off x="0" y="0"/>
                      <a:ext cx="4795236" cy="3267085"/>
                    </a:xfrm>
                    <a:prstGeom prst="rect">
                      <a:avLst/>
                    </a:prstGeom>
                  </pic:spPr>
                </pic:pic>
              </a:graphicData>
            </a:graphic>
          </wp:inline>
        </w:drawing>
      </w:r>
    </w:p>
    <w:p w:rsidR="4F067C90" w:rsidP="7650A848" w:rsidRDefault="4F067C90" w14:paraId="689D63E3" w14:textId="754FE64A">
      <w:pPr>
        <w:pStyle w:val="Normal"/>
        <w:spacing w:after="120" w:line="276" w:lineRule="auto"/>
        <w:ind w:firstLine="0"/>
        <w:jc w:val="center"/>
        <w:rPr>
          <w:rFonts w:ascii="Times New Roman" w:hAnsi="Times New Roman" w:eastAsia="Times New Roman"/>
          <w:i w:val="1"/>
          <w:iCs w:val="1"/>
          <w:sz w:val="24"/>
          <w:szCs w:val="24"/>
        </w:rPr>
      </w:pPr>
      <w:r w:rsidRPr="7650A848" w:rsidR="4F067C90">
        <w:rPr>
          <w:rFonts w:ascii="Times New Roman" w:hAnsi="Times New Roman" w:eastAsia="Times New Roman"/>
          <w:i w:val="1"/>
          <w:iCs w:val="1"/>
          <w:sz w:val="24"/>
          <w:szCs w:val="24"/>
        </w:rPr>
        <w:t>Hình</w:t>
      </w:r>
      <w:r w:rsidRPr="7650A848" w:rsidR="4F067C90">
        <w:rPr>
          <w:rFonts w:ascii="Times New Roman" w:hAnsi="Times New Roman" w:eastAsia="Times New Roman"/>
          <w:i w:val="1"/>
          <w:iCs w:val="1"/>
          <w:sz w:val="24"/>
          <w:szCs w:val="24"/>
        </w:rPr>
        <w:t xml:space="preserve"> 5. Giao </w:t>
      </w:r>
      <w:r w:rsidRPr="7650A848" w:rsidR="4F067C90">
        <w:rPr>
          <w:rFonts w:ascii="Times New Roman" w:hAnsi="Times New Roman" w:eastAsia="Times New Roman"/>
          <w:i w:val="1"/>
          <w:iCs w:val="1"/>
          <w:sz w:val="24"/>
          <w:szCs w:val="24"/>
        </w:rPr>
        <w:t>diện</w:t>
      </w:r>
      <w:r w:rsidRPr="7650A848" w:rsidR="4F067C90">
        <w:rPr>
          <w:rFonts w:ascii="Times New Roman" w:hAnsi="Times New Roman" w:eastAsia="Times New Roman"/>
          <w:i w:val="1"/>
          <w:iCs w:val="1"/>
          <w:sz w:val="24"/>
          <w:szCs w:val="24"/>
        </w:rPr>
        <w:t xml:space="preserve"> </w:t>
      </w:r>
      <w:r w:rsidRPr="7650A848" w:rsidR="4F067C90">
        <w:rPr>
          <w:rFonts w:ascii="Times New Roman" w:hAnsi="Times New Roman" w:eastAsia="Times New Roman"/>
          <w:i w:val="1"/>
          <w:iCs w:val="1"/>
          <w:sz w:val="24"/>
          <w:szCs w:val="24"/>
        </w:rPr>
        <w:t>đăng</w:t>
      </w:r>
      <w:r w:rsidRPr="7650A848" w:rsidR="4F067C90">
        <w:rPr>
          <w:rFonts w:ascii="Times New Roman" w:hAnsi="Times New Roman" w:eastAsia="Times New Roman"/>
          <w:i w:val="1"/>
          <w:iCs w:val="1"/>
          <w:sz w:val="24"/>
          <w:szCs w:val="24"/>
        </w:rPr>
        <w:t xml:space="preserve"> </w:t>
      </w:r>
      <w:r w:rsidRPr="7650A848" w:rsidR="4F067C90">
        <w:rPr>
          <w:rFonts w:ascii="Times New Roman" w:hAnsi="Times New Roman" w:eastAsia="Times New Roman"/>
          <w:i w:val="1"/>
          <w:iCs w:val="1"/>
          <w:sz w:val="24"/>
          <w:szCs w:val="24"/>
        </w:rPr>
        <w:t>nhập</w:t>
      </w:r>
      <w:r w:rsidRPr="7650A848" w:rsidR="4F067C90">
        <w:rPr>
          <w:rFonts w:ascii="Times New Roman" w:hAnsi="Times New Roman" w:eastAsia="Times New Roman"/>
          <w:i w:val="1"/>
          <w:iCs w:val="1"/>
          <w:sz w:val="24"/>
          <w:szCs w:val="24"/>
        </w:rPr>
        <w:t xml:space="preserve"> /</w:t>
      </w:r>
      <w:r w:rsidRPr="7650A848" w:rsidR="2A3D4FF4">
        <w:rPr>
          <w:rFonts w:ascii="Times New Roman" w:hAnsi="Times New Roman" w:eastAsia="Times New Roman"/>
          <w:i w:val="1"/>
          <w:iCs w:val="1"/>
          <w:sz w:val="24"/>
          <w:szCs w:val="24"/>
        </w:rPr>
        <w:t xml:space="preserve"> đăng ký</w:t>
      </w:r>
    </w:p>
    <w:p xmlns:wp14="http://schemas.microsoft.com/office/word/2010/wordml" w:rsidP="7650A848" w14:paraId="0205536C" wp14:textId="77777777">
      <w:pPr>
        <w:pStyle w:val="Heading2"/>
        <w:rPr>
          <w:rFonts w:ascii="Times New Roman" w:hAnsi="Times New Roman" w:eastAsia="Times New Roman"/>
          <w:b w:val="1"/>
          <w:bCs w:val="1"/>
          <w:color w:val="1F4E79"/>
          <w:sz w:val="28"/>
          <w:szCs w:val="28"/>
        </w:rPr>
      </w:pPr>
      <w:bookmarkStart w:name="_Toc326992944" w:id="1863701084"/>
      <w:r w:rsidRPr="7650A848" w:rsidR="7650A848">
        <w:rPr>
          <w:rFonts w:ascii="Times New Roman" w:hAnsi="Times New Roman" w:eastAsia="Times New Roman"/>
          <w:b w:val="1"/>
          <w:bCs w:val="1"/>
          <w:color w:val="1F4E79"/>
          <w:sz w:val="28"/>
          <w:szCs w:val="28"/>
        </w:rPr>
        <w:t>3.6. Trang giới thiệu và dịch vụ cho thuê</w:t>
      </w:r>
      <w:bookmarkEnd w:id="1863701084"/>
    </w:p>
    <w:p xmlns:wp14="http://schemas.microsoft.com/office/word/2010/wordml" w14:paraId="223E17D1" wp14:textId="77777777">
      <w:pPr>
        <w:spacing w:after="120" w:line="276" w:lineRule="auto"/>
        <w:ind w:firstLine="432"/>
      </w:pPr>
      <w:r w:rsidRPr="7650A848" w:rsidR="7650A848">
        <w:rPr>
          <w:rFonts w:ascii="Times New Roman" w:hAnsi="Times New Roman" w:eastAsia="Times New Roman"/>
          <w:sz w:val="26"/>
          <w:szCs w:val="26"/>
        </w:rPr>
        <w:t>Trang giới thiệu dùng để trình bày lĩnh vực hoạt động, kinh nghiệm, dịch vụ và thông tin liên hệ của website. Trang cho thuê mở rộng phạm vi từ bán sản phẩm sang dịch vụ thuê máy photocopy hoặc thiết bị văn phòng, phù hợp với khách hàng doanh nghiệp.</w:t>
      </w:r>
    </w:p>
    <w:p xmlns:wp14="http://schemas.microsoft.com/office/word/2010/wordml" w:rsidP="7650A848" w14:paraId="1A6A19CA" wp14:textId="2E83EBDA">
      <w:pPr>
        <w:pStyle w:val="Normal"/>
        <w:spacing w:after="120" w:line="276" w:lineRule="auto"/>
        <w:ind w:firstLine="432"/>
      </w:pPr>
      <w:r w:rsidRPr="7650A848" w:rsidR="5DA5B3DE">
        <w:rPr>
          <w:rFonts w:ascii="Times New Roman" w:hAnsi="Times New Roman" w:eastAsia="Times New Roman" w:cs="Times New Roman"/>
          <w:noProof w:val="0"/>
          <w:sz w:val="26"/>
          <w:szCs w:val="26"/>
          <w:lang w:val="en-US"/>
        </w:rPr>
        <w:t>Các trang phụ như giới thiệu và cho thuê giúp website đầy đủ hơn về mặt nội dung. Website không chỉ mô phỏng việc bán máy in, máy scan, mà còn giới thiệu thêm các dịch vụ liên quan như tư vấn, cho thuê, bảo trì và hỗ trợ kỹ thuật.</w:t>
      </w:r>
    </w:p>
    <w:p xmlns:wp14="http://schemas.microsoft.com/office/word/2010/wordml" w:rsidP="7650A848" w14:paraId="12C40C2C" wp14:textId="45FC2942">
      <w:pPr>
        <w:pStyle w:val="Normal"/>
        <w:spacing w:after="120" w:line="276" w:lineRule="auto"/>
        <w:ind w:firstLine="0"/>
        <w:jc w:val="center"/>
      </w:pPr>
      <w:r w:rsidR="5DA5B3DE">
        <w:drawing>
          <wp:inline xmlns:wp14="http://schemas.microsoft.com/office/word/2010/wordprocessingDrawing" wp14:editId="493A3E52" wp14:anchorId="3E002C15">
            <wp:extent cx="4198984" cy="2423370"/>
            <wp:effectExtent l="0" t="0" r="0" b="0"/>
            <wp:docPr id="111738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381144" name="Picture 1117381144"/>
                    <pic:cNvPicPr/>
                  </pic:nvPicPr>
                  <pic:blipFill>
                    <a:blip xmlns:r="http://schemas.openxmlformats.org/officeDocument/2006/relationships" r:embed="rId1877616108">
                      <a:extLst>
                        <a:ext uri="{28A0092B-C50C-407E-A947-70E740481C1C}">
                          <a14:useLocalDpi xmlns:a14="http://schemas.microsoft.com/office/drawing/2010/main"/>
                        </a:ext>
                      </a:extLst>
                    </a:blip>
                    <a:stretch>
                      <a:fillRect/>
                    </a:stretch>
                  </pic:blipFill>
                  <pic:spPr>
                    <a:xfrm>
                      <a:off x="0" y="0"/>
                      <a:ext cx="4198984" cy="2423370"/>
                    </a:xfrm>
                    <a:prstGeom prst="rect">
                      <a:avLst/>
                    </a:prstGeom>
                  </pic:spPr>
                </pic:pic>
              </a:graphicData>
            </a:graphic>
          </wp:inline>
        </w:drawing>
      </w:r>
    </w:p>
    <w:p xmlns:wp14="http://schemas.microsoft.com/office/word/2010/wordml" w:rsidP="7650A848" w14:paraId="23B2F02E" wp14:textId="05EA8125">
      <w:pPr>
        <w:spacing w:before="60" w:after="180"/>
        <w:jc w:val="center"/>
        <w:rPr>
          <w:rFonts w:ascii="Times New Roman" w:hAnsi="Times New Roman" w:eastAsia="Times New Roman"/>
          <w:i w:val="1"/>
          <w:iCs w:val="1"/>
          <w:sz w:val="24"/>
          <w:szCs w:val="24"/>
        </w:rPr>
      </w:pPr>
      <w:r w:rsidRPr="7650A848" w:rsidR="25D1B5D0">
        <w:rPr>
          <w:rFonts w:ascii="Times New Roman" w:hAnsi="Times New Roman" w:eastAsia="Times New Roman"/>
          <w:i w:val="1"/>
          <w:iCs w:val="1"/>
          <w:sz w:val="24"/>
          <w:szCs w:val="24"/>
        </w:rPr>
        <w:t>Hình</w:t>
      </w:r>
      <w:r w:rsidRPr="7650A848" w:rsidR="25D1B5D0">
        <w:rPr>
          <w:rFonts w:ascii="Times New Roman" w:hAnsi="Times New Roman" w:eastAsia="Times New Roman"/>
          <w:i w:val="1"/>
          <w:iCs w:val="1"/>
          <w:sz w:val="24"/>
          <w:szCs w:val="24"/>
        </w:rPr>
        <w:t xml:space="preserve"> 6. Giao </w:t>
      </w:r>
      <w:r w:rsidRPr="7650A848" w:rsidR="25D1B5D0">
        <w:rPr>
          <w:rFonts w:ascii="Times New Roman" w:hAnsi="Times New Roman" w:eastAsia="Times New Roman"/>
          <w:i w:val="1"/>
          <w:iCs w:val="1"/>
          <w:sz w:val="24"/>
          <w:szCs w:val="24"/>
        </w:rPr>
        <w:t>diện</w:t>
      </w:r>
      <w:r w:rsidRPr="7650A848" w:rsidR="25D1B5D0">
        <w:rPr>
          <w:rFonts w:ascii="Times New Roman" w:hAnsi="Times New Roman" w:eastAsia="Times New Roman"/>
          <w:i w:val="1"/>
          <w:iCs w:val="1"/>
          <w:sz w:val="24"/>
          <w:szCs w:val="24"/>
        </w:rPr>
        <w:t xml:space="preserve"> </w:t>
      </w:r>
      <w:r w:rsidRPr="7650A848" w:rsidR="25D1B5D0">
        <w:rPr>
          <w:rFonts w:ascii="Times New Roman" w:hAnsi="Times New Roman" w:eastAsia="Times New Roman"/>
          <w:i w:val="1"/>
          <w:iCs w:val="1"/>
          <w:sz w:val="24"/>
          <w:szCs w:val="24"/>
        </w:rPr>
        <w:t>giới</w:t>
      </w:r>
      <w:r w:rsidRPr="7650A848" w:rsidR="25D1B5D0">
        <w:rPr>
          <w:rFonts w:ascii="Times New Roman" w:hAnsi="Times New Roman" w:eastAsia="Times New Roman"/>
          <w:i w:val="1"/>
          <w:iCs w:val="1"/>
          <w:sz w:val="24"/>
          <w:szCs w:val="24"/>
        </w:rPr>
        <w:t xml:space="preserve"> </w:t>
      </w:r>
      <w:r w:rsidRPr="7650A848" w:rsidR="25D1B5D0">
        <w:rPr>
          <w:rFonts w:ascii="Times New Roman" w:hAnsi="Times New Roman" w:eastAsia="Times New Roman"/>
          <w:i w:val="1"/>
          <w:iCs w:val="1"/>
          <w:sz w:val="24"/>
          <w:szCs w:val="24"/>
        </w:rPr>
        <w:t>thiệu</w:t>
      </w:r>
      <w:r w:rsidRPr="7650A848" w:rsidR="25D1B5D0">
        <w:rPr>
          <w:rFonts w:ascii="Times New Roman" w:hAnsi="Times New Roman" w:eastAsia="Times New Roman"/>
          <w:i w:val="1"/>
          <w:iCs w:val="1"/>
          <w:sz w:val="24"/>
          <w:szCs w:val="24"/>
        </w:rPr>
        <w:t xml:space="preserve"> trang</w:t>
      </w:r>
    </w:p>
    <w:p xmlns:wp14="http://schemas.microsoft.com/office/word/2010/wordml" w:rsidP="7650A848" w14:paraId="72A3D3EC" wp14:textId="7E1D3A5D">
      <w:pPr>
        <w:pStyle w:val="Normal"/>
        <w:jc w:val="center"/>
      </w:pPr>
      <w:r w:rsidR="32682C22">
        <w:drawing>
          <wp:inline xmlns:wp14="http://schemas.microsoft.com/office/word/2010/wordprocessingDrawing" wp14:editId="399028F4" wp14:anchorId="669F2748">
            <wp:extent cx="4282811" cy="2682472"/>
            <wp:effectExtent l="0" t="0" r="0" b="0"/>
            <wp:docPr id="141520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207504" name="Picture 1415207504"/>
                    <pic:cNvPicPr/>
                  </pic:nvPicPr>
                  <pic:blipFill>
                    <a:blip xmlns:r="http://schemas.openxmlformats.org/officeDocument/2006/relationships" r:embed="rId887708352">
                      <a:extLst>
                        <a:ext uri="{28A0092B-C50C-407E-A947-70E740481C1C}">
                          <a14:useLocalDpi xmlns:a14="http://schemas.microsoft.com/office/drawing/2010/main"/>
                        </a:ext>
                      </a:extLst>
                    </a:blip>
                    <a:stretch>
                      <a:fillRect/>
                    </a:stretch>
                  </pic:blipFill>
                  <pic:spPr>
                    <a:xfrm>
                      <a:off x="0" y="0"/>
                      <a:ext cx="4282811" cy="2682472"/>
                    </a:xfrm>
                    <a:prstGeom prst="rect">
                      <a:avLst/>
                    </a:prstGeom>
                  </pic:spPr>
                </pic:pic>
              </a:graphicData>
            </a:graphic>
          </wp:inline>
        </w:drawing>
      </w:r>
    </w:p>
    <w:p xmlns:wp14="http://schemas.microsoft.com/office/word/2010/wordml" w:rsidP="7650A848" w14:paraId="43512995" wp14:textId="44F55C11">
      <w:pPr>
        <w:spacing w:before="60" w:after="180"/>
        <w:jc w:val="center"/>
        <w:rPr>
          <w:rFonts w:ascii="Times New Roman" w:hAnsi="Times New Roman" w:eastAsia="Times New Roman"/>
          <w:i w:val="1"/>
          <w:iCs w:val="1"/>
          <w:sz w:val="24"/>
          <w:szCs w:val="24"/>
        </w:rPr>
      </w:pPr>
      <w:r w:rsidRPr="7650A848" w:rsidR="7650A848">
        <w:rPr>
          <w:rFonts w:ascii="Times New Roman" w:hAnsi="Times New Roman" w:eastAsia="Times New Roman"/>
          <w:i w:val="1"/>
          <w:iCs w:val="1"/>
          <w:sz w:val="24"/>
          <w:szCs w:val="24"/>
        </w:rPr>
        <w:t>Hình</w:t>
      </w:r>
      <w:r w:rsidRPr="7650A848" w:rsidR="7650A848">
        <w:rPr>
          <w:rFonts w:ascii="Times New Roman" w:hAnsi="Times New Roman" w:eastAsia="Times New Roman"/>
          <w:i w:val="1"/>
          <w:iCs w:val="1"/>
          <w:sz w:val="24"/>
          <w:szCs w:val="24"/>
        </w:rPr>
        <w:t xml:space="preserve"> </w:t>
      </w:r>
      <w:r w:rsidRPr="7650A848" w:rsidR="5604512D">
        <w:rPr>
          <w:rFonts w:ascii="Times New Roman" w:hAnsi="Times New Roman" w:eastAsia="Times New Roman"/>
          <w:i w:val="1"/>
          <w:iCs w:val="1"/>
          <w:sz w:val="24"/>
          <w:szCs w:val="24"/>
        </w:rPr>
        <w:t>7</w:t>
      </w:r>
      <w:r w:rsidRPr="7650A848" w:rsidR="7650A848">
        <w:rPr>
          <w:rFonts w:ascii="Times New Roman" w:hAnsi="Times New Roman" w:eastAsia="Times New Roman"/>
          <w:i w:val="1"/>
          <w:iCs w:val="1"/>
          <w:sz w:val="24"/>
          <w:szCs w:val="24"/>
        </w:rPr>
        <w:t xml:space="preserve">. </w:t>
      </w:r>
      <w:r w:rsidRPr="7650A848" w:rsidR="05D3D611">
        <w:rPr>
          <w:rFonts w:ascii="Times New Roman" w:hAnsi="Times New Roman" w:eastAsia="Times New Roman"/>
          <w:i w:val="1"/>
          <w:iCs w:val="1"/>
          <w:sz w:val="24"/>
          <w:szCs w:val="24"/>
        </w:rPr>
        <w:t xml:space="preserve">Giao </w:t>
      </w:r>
      <w:r w:rsidRPr="7650A848" w:rsidR="05D3D611">
        <w:rPr>
          <w:rFonts w:ascii="Times New Roman" w:hAnsi="Times New Roman" w:eastAsia="Times New Roman"/>
          <w:i w:val="1"/>
          <w:iCs w:val="1"/>
          <w:sz w:val="24"/>
          <w:szCs w:val="24"/>
        </w:rPr>
        <w:t>diện</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dịch</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vụ</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cho</w:t>
      </w:r>
      <w:r w:rsidRPr="7650A848" w:rsidR="7650A848">
        <w:rPr>
          <w:rFonts w:ascii="Times New Roman" w:hAnsi="Times New Roman" w:eastAsia="Times New Roman"/>
          <w:i w:val="1"/>
          <w:iCs w:val="1"/>
          <w:sz w:val="24"/>
          <w:szCs w:val="24"/>
        </w:rPr>
        <w:t xml:space="preserve"> </w:t>
      </w:r>
      <w:r w:rsidRPr="7650A848" w:rsidR="7650A848">
        <w:rPr>
          <w:rFonts w:ascii="Times New Roman" w:hAnsi="Times New Roman" w:eastAsia="Times New Roman"/>
          <w:i w:val="1"/>
          <w:iCs w:val="1"/>
          <w:sz w:val="24"/>
          <w:szCs w:val="24"/>
        </w:rPr>
        <w:t>thuê</w:t>
      </w:r>
      <w:r w:rsidRPr="7650A848" w:rsidR="7650A848">
        <w:rPr>
          <w:rFonts w:ascii="Times New Roman" w:hAnsi="Times New Roman" w:eastAsia="Times New Roman"/>
          <w:i w:val="1"/>
          <w:iCs w:val="1"/>
          <w:sz w:val="24"/>
          <w:szCs w:val="24"/>
        </w:rPr>
        <w:t xml:space="preserve"> </w:t>
      </w:r>
      <w:r w:rsidRPr="7650A848" w:rsidR="2AD8080E">
        <w:rPr>
          <w:rFonts w:ascii="Times New Roman" w:hAnsi="Times New Roman" w:eastAsia="Times New Roman"/>
          <w:i w:val="1"/>
          <w:iCs w:val="1"/>
          <w:sz w:val="24"/>
          <w:szCs w:val="24"/>
        </w:rPr>
        <w:t>máy</w:t>
      </w:r>
      <w:r w:rsidRPr="7650A848" w:rsidR="2AD8080E">
        <w:rPr>
          <w:rFonts w:ascii="Times New Roman" w:hAnsi="Times New Roman" w:eastAsia="Times New Roman"/>
          <w:i w:val="1"/>
          <w:iCs w:val="1"/>
          <w:sz w:val="24"/>
          <w:szCs w:val="24"/>
        </w:rPr>
        <w:t xml:space="preserve"> in</w:t>
      </w:r>
    </w:p>
    <w:p xmlns:wp14="http://schemas.microsoft.com/office/word/2010/wordml" w14:paraId="0D0B940D" wp14:textId="77777777">
      <w:r>
        <w:br w:type="page"/>
      </w:r>
    </w:p>
    <w:p xmlns:wp14="http://schemas.microsoft.com/office/word/2010/wordml" w:rsidP="7650A848" w14:paraId="03CC9A91" wp14:textId="77777777">
      <w:pPr>
        <w:pStyle w:val="Heading1"/>
        <w:rPr>
          <w:rFonts w:ascii="Times New Roman" w:hAnsi="Times New Roman" w:eastAsia="Times New Roman"/>
          <w:b w:val="1"/>
          <w:bCs w:val="1"/>
          <w:color w:val="1F4E79"/>
          <w:sz w:val="32"/>
          <w:szCs w:val="32"/>
        </w:rPr>
      </w:pPr>
      <w:bookmarkStart w:name="_Toc2076120640" w:id="1367852166"/>
      <w:r w:rsidRPr="7650A848" w:rsidR="7650A848">
        <w:rPr>
          <w:rFonts w:ascii="Times New Roman" w:hAnsi="Times New Roman" w:eastAsia="Times New Roman"/>
          <w:b w:val="1"/>
          <w:bCs w:val="1"/>
          <w:color w:val="1F4E79"/>
          <w:sz w:val="32"/>
          <w:szCs w:val="32"/>
        </w:rPr>
        <w:t>4. Demo và kiểm thử</w:t>
      </w:r>
      <w:bookmarkEnd w:id="1367852166"/>
    </w:p>
    <w:p xmlns:wp14="http://schemas.microsoft.com/office/word/2010/wordml" w:rsidP="7650A848" w14:paraId="73D5CEEA" wp14:textId="41EEBA60">
      <w:pPr>
        <w:pStyle w:val="Heading2"/>
        <w:rPr>
          <w:rFonts w:ascii="Times New Roman" w:hAnsi="Times New Roman" w:eastAsia="Times New Roman"/>
          <w:b w:val="1"/>
          <w:bCs w:val="1"/>
          <w:color w:val="1F4E79"/>
          <w:sz w:val="28"/>
          <w:szCs w:val="28"/>
        </w:rPr>
      </w:pPr>
      <w:bookmarkStart w:name="_Toc1228576983" w:id="1725028105"/>
      <w:r w:rsidRPr="7650A848" w:rsidR="7650A848">
        <w:rPr>
          <w:rFonts w:ascii="Times New Roman" w:hAnsi="Times New Roman" w:eastAsia="Times New Roman"/>
          <w:b w:val="1"/>
          <w:bCs w:val="1"/>
          <w:color w:val="1F4E79"/>
          <w:sz w:val="28"/>
          <w:szCs w:val="28"/>
        </w:rPr>
        <w:t>4.</w:t>
      </w:r>
      <w:r w:rsidRPr="7650A848" w:rsidR="0EBF81E1">
        <w:rPr>
          <w:rFonts w:ascii="Times New Roman" w:hAnsi="Times New Roman" w:eastAsia="Times New Roman"/>
          <w:b w:val="1"/>
          <w:bCs w:val="1"/>
          <w:color w:val="1F4E79"/>
          <w:sz w:val="28"/>
          <w:szCs w:val="28"/>
        </w:rPr>
        <w:t>1</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Kiểm</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thử</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thủ</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công</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trong</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phạm</w:t>
      </w:r>
      <w:r w:rsidRPr="7650A848" w:rsidR="7650A848">
        <w:rPr>
          <w:rFonts w:ascii="Times New Roman" w:hAnsi="Times New Roman" w:eastAsia="Times New Roman"/>
          <w:b w:val="1"/>
          <w:bCs w:val="1"/>
          <w:color w:val="1F4E79"/>
          <w:sz w:val="28"/>
          <w:szCs w:val="28"/>
        </w:rPr>
        <w:t xml:space="preserve"> vi </w:t>
      </w:r>
      <w:r w:rsidRPr="7650A848" w:rsidR="7650A848">
        <w:rPr>
          <w:rFonts w:ascii="Times New Roman" w:hAnsi="Times New Roman" w:eastAsia="Times New Roman"/>
          <w:b w:val="1"/>
          <w:bCs w:val="1"/>
          <w:color w:val="1F4E79"/>
          <w:sz w:val="28"/>
          <w:szCs w:val="28"/>
        </w:rPr>
        <w:t>môn</w:t>
      </w:r>
      <w:r w:rsidRPr="7650A848" w:rsidR="7650A848">
        <w:rPr>
          <w:rFonts w:ascii="Times New Roman" w:hAnsi="Times New Roman" w:eastAsia="Times New Roman"/>
          <w:b w:val="1"/>
          <w:bCs w:val="1"/>
          <w:color w:val="1F4E79"/>
          <w:sz w:val="28"/>
          <w:szCs w:val="28"/>
        </w:rPr>
        <w:t xml:space="preserve"> </w:t>
      </w:r>
      <w:r w:rsidRPr="7650A848" w:rsidR="7650A848">
        <w:rPr>
          <w:rFonts w:ascii="Times New Roman" w:hAnsi="Times New Roman" w:eastAsia="Times New Roman"/>
          <w:b w:val="1"/>
          <w:bCs w:val="1"/>
          <w:color w:val="1F4E79"/>
          <w:sz w:val="28"/>
          <w:szCs w:val="28"/>
        </w:rPr>
        <w:t>học</w:t>
      </w:r>
      <w:bookmarkEnd w:id="1725028105"/>
    </w:p>
    <w:tbl>
      <w:tblPr>
        <w:tblW w:w="0" w:type="auto"/>
        <w:jc w:val="center"/>
        <w:tblLook w:val="04A0" w:firstRow="1" w:lastRow="0" w:firstColumn="1" w:lastColumn="0" w:noHBand="0" w:noVBand="1"/>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
      <w:tblGrid>
        <w:gridCol w:w="3144"/>
        <w:gridCol w:w="3144"/>
        <w:gridCol w:w="3144"/>
      </w:tblGrid>
      <w:tr xmlns:wp14="http://schemas.microsoft.com/office/word/2010/wordml" w14:paraId="744A2AAB" wp14:textId="77777777">
        <w:tc>
          <w:tcPr>
            <w:tcW w:w="3144" w:type="dxa"/>
            <w:vAlign w:val="center"/>
            <w:shd w:fill="1F4E79"/>
          </w:tcPr>
          <w:p w14:paraId="32759302" wp14:textId="77777777">
            <w:pPr>
              <w:spacing w:after="40"/>
            </w:pPr>
            <w:r>
              <w:rPr>
                <w:rFonts w:ascii="Times New Roman" w:hAnsi="Times New Roman" w:eastAsia="Times New Roman"/>
                <w:sz w:val="22"/>
              </w:rPr>
            </w:r>
            <w:r>
              <w:rPr>
                <w:rFonts w:ascii="Times New Roman" w:hAnsi="Times New Roman" w:eastAsia="Times New Roman"/>
                <w:b/>
                <w:color w:val="FFFFFF"/>
                <w:sz w:val="24"/>
              </w:rPr>
              <w:t>Nhóm chức năng</w:t>
            </w:r>
          </w:p>
        </w:tc>
        <w:tc>
          <w:tcPr>
            <w:tcW w:w="3144" w:type="dxa"/>
            <w:vAlign w:val="center"/>
            <w:shd w:fill="1F4E79"/>
          </w:tcPr>
          <w:p w14:paraId="69EBC162" wp14:textId="77777777">
            <w:pPr>
              <w:spacing w:after="40"/>
            </w:pPr>
            <w:r>
              <w:rPr>
                <w:rFonts w:ascii="Times New Roman" w:hAnsi="Times New Roman" w:eastAsia="Times New Roman"/>
                <w:sz w:val="22"/>
              </w:rPr>
            </w:r>
            <w:r>
              <w:rPr>
                <w:rFonts w:ascii="Times New Roman" w:hAnsi="Times New Roman" w:eastAsia="Times New Roman"/>
                <w:b/>
                <w:color w:val="FFFFFF"/>
                <w:sz w:val="24"/>
              </w:rPr>
              <w:t>Cách nhóm kiểm tra</w:t>
            </w:r>
          </w:p>
        </w:tc>
        <w:tc>
          <w:tcPr>
            <w:tcW w:w="3144" w:type="dxa"/>
            <w:vAlign w:val="center"/>
            <w:shd w:fill="1F4E79"/>
          </w:tcPr>
          <w:p w14:paraId="7C5F3A9B" wp14:textId="77777777">
            <w:pPr>
              <w:spacing w:after="40"/>
            </w:pPr>
            <w:r>
              <w:rPr>
                <w:rFonts w:ascii="Times New Roman" w:hAnsi="Times New Roman" w:eastAsia="Times New Roman"/>
                <w:sz w:val="22"/>
              </w:rPr>
            </w:r>
            <w:r>
              <w:rPr>
                <w:rFonts w:ascii="Times New Roman" w:hAnsi="Times New Roman" w:eastAsia="Times New Roman"/>
                <w:b/>
                <w:color w:val="FFFFFF"/>
                <w:sz w:val="24"/>
              </w:rPr>
              <w:t>Kỳ vọng</w:t>
            </w:r>
          </w:p>
        </w:tc>
      </w:tr>
      <w:tr xmlns:wp14="http://schemas.microsoft.com/office/word/2010/wordml" w14:paraId="4511153F" wp14:textId="77777777">
        <w:tc>
          <w:tcPr>
            <w:tcW w:w="3144" w:type="dxa"/>
            <w:vAlign w:val="center"/>
          </w:tcPr>
          <w:p w14:paraId="3332001C" wp14:textId="77777777">
            <w:pPr>
              <w:spacing w:after="40"/>
            </w:pPr>
            <w:r>
              <w:rPr>
                <w:rFonts w:ascii="Times New Roman" w:hAnsi="Times New Roman" w:eastAsia="Times New Roman"/>
                <w:sz w:val="22"/>
              </w:rPr>
            </w:r>
            <w:r>
              <w:rPr>
                <w:rFonts w:ascii="Times New Roman" w:hAnsi="Times New Roman" w:eastAsia="Times New Roman"/>
                <w:b w:val="0"/>
                <w:sz w:val="22"/>
              </w:rPr>
              <w:t>Điều hướng</w:t>
            </w:r>
          </w:p>
        </w:tc>
        <w:tc>
          <w:tcPr>
            <w:tcW w:w="3144" w:type="dxa"/>
            <w:vAlign w:val="center"/>
          </w:tcPr>
          <w:p w14:paraId="1D061F89" wp14:textId="77777777">
            <w:pPr>
              <w:spacing w:after="40"/>
            </w:pPr>
            <w:r>
              <w:rPr>
                <w:rFonts w:ascii="Times New Roman" w:hAnsi="Times New Roman" w:eastAsia="Times New Roman"/>
                <w:sz w:val="22"/>
              </w:rPr>
            </w:r>
            <w:r>
              <w:rPr>
                <w:rFonts w:ascii="Times New Roman" w:hAnsi="Times New Roman" w:eastAsia="Times New Roman"/>
                <w:b w:val="0"/>
                <w:sz w:val="22"/>
              </w:rPr>
              <w:t>Bấm menu Trang chủ, Giới thiệu, Sản phẩm, Cho thuê.</w:t>
            </w:r>
          </w:p>
        </w:tc>
        <w:tc>
          <w:tcPr>
            <w:tcW w:w="3144" w:type="dxa"/>
            <w:vAlign w:val="center"/>
          </w:tcPr>
          <w:p w14:paraId="14EE1BCC" wp14:textId="77777777">
            <w:pPr>
              <w:spacing w:after="40"/>
            </w:pPr>
            <w:r>
              <w:rPr>
                <w:rFonts w:ascii="Times New Roman" w:hAnsi="Times New Roman" w:eastAsia="Times New Roman"/>
                <w:sz w:val="22"/>
              </w:rPr>
            </w:r>
            <w:r>
              <w:rPr>
                <w:rFonts w:ascii="Times New Roman" w:hAnsi="Times New Roman" w:eastAsia="Times New Roman"/>
                <w:b w:val="0"/>
                <w:sz w:val="22"/>
              </w:rPr>
              <w:t>Trang chuyển đúng và không mất bố cục.</w:t>
            </w:r>
          </w:p>
        </w:tc>
      </w:tr>
      <w:tr xmlns:wp14="http://schemas.microsoft.com/office/word/2010/wordml" w14:paraId="39172D20" wp14:textId="77777777">
        <w:tc>
          <w:tcPr>
            <w:tcW w:w="3144" w:type="dxa"/>
            <w:vAlign w:val="center"/>
          </w:tcPr>
          <w:p w14:paraId="40A71389" wp14:textId="77777777">
            <w:pPr>
              <w:spacing w:after="40"/>
            </w:pPr>
            <w:r>
              <w:rPr>
                <w:rFonts w:ascii="Times New Roman" w:hAnsi="Times New Roman" w:eastAsia="Times New Roman"/>
                <w:sz w:val="22"/>
              </w:rPr>
            </w:r>
            <w:r>
              <w:rPr>
                <w:rFonts w:ascii="Times New Roman" w:hAnsi="Times New Roman" w:eastAsia="Times New Roman"/>
                <w:b w:val="0"/>
                <w:sz w:val="22"/>
              </w:rPr>
              <w:t>Danh mục</w:t>
            </w:r>
          </w:p>
        </w:tc>
        <w:tc>
          <w:tcPr>
            <w:tcW w:w="3144" w:type="dxa"/>
            <w:vAlign w:val="center"/>
          </w:tcPr>
          <w:p w14:paraId="5F95EE6F" wp14:textId="77777777">
            <w:pPr>
              <w:spacing w:after="40"/>
            </w:pPr>
            <w:r>
              <w:rPr>
                <w:rFonts w:ascii="Times New Roman" w:hAnsi="Times New Roman" w:eastAsia="Times New Roman"/>
                <w:sz w:val="22"/>
              </w:rPr>
            </w:r>
            <w:r>
              <w:rPr>
                <w:rFonts w:ascii="Times New Roman" w:hAnsi="Times New Roman" w:eastAsia="Times New Roman"/>
                <w:b w:val="0"/>
                <w:sz w:val="22"/>
              </w:rPr>
              <w:t>Thử lọc, sắp xếp và bấm nút Chi tiết.</w:t>
            </w:r>
          </w:p>
        </w:tc>
        <w:tc>
          <w:tcPr>
            <w:tcW w:w="3144" w:type="dxa"/>
            <w:vAlign w:val="center"/>
          </w:tcPr>
          <w:p w14:paraId="762D80A8" wp14:textId="77777777">
            <w:pPr>
              <w:spacing w:after="40"/>
            </w:pPr>
            <w:r>
              <w:rPr>
                <w:rFonts w:ascii="Times New Roman" w:hAnsi="Times New Roman" w:eastAsia="Times New Roman"/>
                <w:sz w:val="22"/>
              </w:rPr>
            </w:r>
            <w:r>
              <w:rPr>
                <w:rFonts w:ascii="Times New Roman" w:hAnsi="Times New Roman" w:eastAsia="Times New Roman"/>
                <w:b w:val="0"/>
                <w:sz w:val="22"/>
              </w:rPr>
              <w:t>Sản phẩm hiển thị hợp lý, liên kết hoạt động.</w:t>
            </w:r>
          </w:p>
        </w:tc>
      </w:tr>
      <w:tr xmlns:wp14="http://schemas.microsoft.com/office/word/2010/wordml" w14:paraId="0D36B9AA" wp14:textId="77777777">
        <w:tc>
          <w:tcPr>
            <w:tcW w:w="3144" w:type="dxa"/>
            <w:vAlign w:val="center"/>
          </w:tcPr>
          <w:p w14:paraId="15611F25" wp14:textId="77777777">
            <w:pPr>
              <w:spacing w:after="40"/>
            </w:pPr>
            <w:r>
              <w:rPr>
                <w:rFonts w:ascii="Times New Roman" w:hAnsi="Times New Roman" w:eastAsia="Times New Roman"/>
                <w:sz w:val="22"/>
              </w:rPr>
            </w:r>
            <w:r>
              <w:rPr>
                <w:rFonts w:ascii="Times New Roman" w:hAnsi="Times New Roman" w:eastAsia="Times New Roman"/>
                <w:b w:val="0"/>
                <w:sz w:val="22"/>
              </w:rPr>
              <w:t>Giỏ hàng</w:t>
            </w:r>
          </w:p>
        </w:tc>
        <w:tc>
          <w:tcPr>
            <w:tcW w:w="3144" w:type="dxa"/>
            <w:vAlign w:val="center"/>
          </w:tcPr>
          <w:p w14:paraId="28B8AF4C" wp14:textId="77777777">
            <w:pPr>
              <w:spacing w:after="40"/>
            </w:pPr>
            <w:r>
              <w:rPr>
                <w:rFonts w:ascii="Times New Roman" w:hAnsi="Times New Roman" w:eastAsia="Times New Roman"/>
                <w:sz w:val="22"/>
              </w:rPr>
            </w:r>
            <w:r>
              <w:rPr>
                <w:rFonts w:ascii="Times New Roman" w:hAnsi="Times New Roman" w:eastAsia="Times New Roman"/>
                <w:b w:val="0"/>
                <w:sz w:val="22"/>
              </w:rPr>
              <w:t>Thêm/xóa sản phẩm, đổi số lượng và xem tổng tiền.</w:t>
            </w:r>
          </w:p>
        </w:tc>
        <w:tc>
          <w:tcPr>
            <w:tcW w:w="3144" w:type="dxa"/>
            <w:vAlign w:val="center"/>
          </w:tcPr>
          <w:p w14:paraId="1DC9D013" wp14:textId="77777777">
            <w:pPr>
              <w:spacing w:after="40"/>
            </w:pPr>
            <w:r>
              <w:rPr>
                <w:rFonts w:ascii="Times New Roman" w:hAnsi="Times New Roman" w:eastAsia="Times New Roman"/>
                <w:sz w:val="22"/>
              </w:rPr>
            </w:r>
            <w:r>
              <w:rPr>
                <w:rFonts w:ascii="Times New Roman" w:hAnsi="Times New Roman" w:eastAsia="Times New Roman"/>
                <w:b w:val="0"/>
                <w:sz w:val="22"/>
              </w:rPr>
              <w:t>Thông tin giỏ hàng cập nhật rõ ràng.</w:t>
            </w:r>
          </w:p>
        </w:tc>
      </w:tr>
      <w:tr xmlns:wp14="http://schemas.microsoft.com/office/word/2010/wordml" w14:paraId="1CC9B346" wp14:textId="77777777">
        <w:tc>
          <w:tcPr>
            <w:tcW w:w="3144" w:type="dxa"/>
            <w:vAlign w:val="center"/>
          </w:tcPr>
          <w:p w14:paraId="1A998C87" wp14:textId="77777777">
            <w:pPr>
              <w:spacing w:after="40"/>
            </w:pPr>
            <w:r>
              <w:rPr>
                <w:rFonts w:ascii="Times New Roman" w:hAnsi="Times New Roman" w:eastAsia="Times New Roman"/>
                <w:sz w:val="22"/>
              </w:rPr>
            </w:r>
            <w:r>
              <w:rPr>
                <w:rFonts w:ascii="Times New Roman" w:hAnsi="Times New Roman" w:eastAsia="Times New Roman"/>
                <w:b w:val="0"/>
                <w:sz w:val="22"/>
              </w:rPr>
              <w:t>Thanh toán</w:t>
            </w:r>
          </w:p>
        </w:tc>
        <w:tc>
          <w:tcPr>
            <w:tcW w:w="3144" w:type="dxa"/>
            <w:vAlign w:val="center"/>
          </w:tcPr>
          <w:p w14:paraId="26465A16" wp14:textId="77777777">
            <w:pPr>
              <w:spacing w:after="40"/>
            </w:pPr>
            <w:r>
              <w:rPr>
                <w:rFonts w:ascii="Times New Roman" w:hAnsi="Times New Roman" w:eastAsia="Times New Roman"/>
                <w:sz w:val="22"/>
              </w:rPr>
            </w:r>
            <w:r>
              <w:rPr>
                <w:rFonts w:ascii="Times New Roman" w:hAnsi="Times New Roman" w:eastAsia="Times New Roman"/>
                <w:b w:val="0"/>
                <w:sz w:val="22"/>
              </w:rPr>
              <w:t>Nhập thiếu hoặc sai thông tin form.</w:t>
            </w:r>
          </w:p>
        </w:tc>
        <w:tc>
          <w:tcPr>
            <w:tcW w:w="3144" w:type="dxa"/>
            <w:vAlign w:val="center"/>
          </w:tcPr>
          <w:p w14:paraId="6E638B35" wp14:textId="77777777">
            <w:pPr>
              <w:spacing w:after="40"/>
            </w:pPr>
            <w:r>
              <w:rPr>
                <w:rFonts w:ascii="Times New Roman" w:hAnsi="Times New Roman" w:eastAsia="Times New Roman"/>
                <w:sz w:val="22"/>
              </w:rPr>
            </w:r>
            <w:r>
              <w:rPr>
                <w:rFonts w:ascii="Times New Roman" w:hAnsi="Times New Roman" w:eastAsia="Times New Roman"/>
                <w:b w:val="0"/>
                <w:sz w:val="22"/>
              </w:rPr>
              <w:t>Có cảnh báo hoặc hướng dẫn nhập lại.</w:t>
            </w:r>
          </w:p>
        </w:tc>
      </w:tr>
      <w:tr xmlns:wp14="http://schemas.microsoft.com/office/word/2010/wordml" w14:paraId="2144BBC5" wp14:textId="77777777">
        <w:tc>
          <w:tcPr>
            <w:tcW w:w="3144" w:type="dxa"/>
            <w:vAlign w:val="center"/>
          </w:tcPr>
          <w:p w14:paraId="2686C10A" wp14:textId="77777777">
            <w:pPr>
              <w:spacing w:after="40"/>
            </w:pPr>
            <w:r>
              <w:rPr>
                <w:rFonts w:ascii="Times New Roman" w:hAnsi="Times New Roman" w:eastAsia="Times New Roman"/>
                <w:sz w:val="22"/>
              </w:rPr>
            </w:r>
            <w:r>
              <w:rPr>
                <w:rFonts w:ascii="Times New Roman" w:hAnsi="Times New Roman" w:eastAsia="Times New Roman"/>
                <w:b w:val="0"/>
                <w:sz w:val="22"/>
              </w:rPr>
              <w:t>Đăng nhập/đăng ký</w:t>
            </w:r>
          </w:p>
        </w:tc>
        <w:tc>
          <w:tcPr>
            <w:tcW w:w="3144" w:type="dxa"/>
            <w:vAlign w:val="center"/>
          </w:tcPr>
          <w:p w14:paraId="56E2420B" wp14:textId="77777777">
            <w:pPr>
              <w:spacing w:after="40"/>
            </w:pPr>
            <w:r>
              <w:rPr>
                <w:rFonts w:ascii="Times New Roman" w:hAnsi="Times New Roman" w:eastAsia="Times New Roman"/>
                <w:sz w:val="22"/>
              </w:rPr>
            </w:r>
            <w:r>
              <w:rPr>
                <w:rFonts w:ascii="Times New Roman" w:hAnsi="Times New Roman" w:eastAsia="Times New Roman"/>
                <w:b w:val="0"/>
                <w:sz w:val="22"/>
              </w:rPr>
              <w:t>Thử trường email, mật khẩu và xác nhận mật khẩu.</w:t>
            </w:r>
          </w:p>
        </w:tc>
        <w:tc>
          <w:tcPr>
            <w:tcW w:w="3144" w:type="dxa"/>
            <w:vAlign w:val="center"/>
          </w:tcPr>
          <w:p w14:paraId="75BBD476" wp14:textId="77777777">
            <w:pPr>
              <w:spacing w:after="40"/>
            </w:pPr>
            <w:r>
              <w:rPr>
                <w:rFonts w:ascii="Times New Roman" w:hAnsi="Times New Roman" w:eastAsia="Times New Roman"/>
                <w:sz w:val="22"/>
              </w:rPr>
            </w:r>
            <w:r>
              <w:rPr>
                <w:rFonts w:ascii="Times New Roman" w:hAnsi="Times New Roman" w:eastAsia="Times New Roman"/>
                <w:b w:val="0"/>
                <w:sz w:val="22"/>
              </w:rPr>
              <w:t>Form phản hồi theo dữ liệu nhập.</w:t>
            </w:r>
          </w:p>
        </w:tc>
      </w:tr>
    </w:tbl>
    <w:p xmlns:wp14="http://schemas.microsoft.com/office/word/2010/wordml" w14:paraId="3796F453" wp14:textId="77777777">
      <w:pPr>
        <w:spacing w:before="60" w:after="180"/>
        <w:jc w:val="center"/>
      </w:pPr>
      <w:r w:rsidRPr="7650A848" w:rsidR="7650A848">
        <w:rPr>
          <w:rFonts w:ascii="Times New Roman" w:hAnsi="Times New Roman" w:eastAsia="Times New Roman"/>
          <w:i w:val="1"/>
          <w:iCs w:val="1"/>
          <w:sz w:val="24"/>
          <w:szCs w:val="24"/>
        </w:rPr>
        <w:t>Bảng 4. Kiểm thử thủ công trong phạm vi môn học</w:t>
      </w:r>
    </w:p>
    <w:p w:rsidR="1E69B7F3" w:rsidP="7650A848" w:rsidRDefault="1E69B7F3" w14:paraId="15971B22" w14:textId="0B77A7A3">
      <w:pPr>
        <w:pStyle w:val="Normal"/>
        <w:spacing w:after="120" w:line="276" w:lineRule="auto"/>
        <w:ind w:firstLine="432"/>
      </w:pPr>
      <w:r w:rsidRPr="7650A848" w:rsidR="1E69B7F3">
        <w:rPr>
          <w:rFonts w:ascii="Times New Roman" w:hAnsi="Times New Roman" w:eastAsia="Times New Roman" w:cs="Times New Roman"/>
          <w:noProof w:val="0"/>
          <w:sz w:val="26"/>
          <w:szCs w:val="26"/>
          <w:lang w:val="en-US"/>
        </w:rPr>
        <w:t>Bảng kiểm thử giúp nhóm thể hiện quá trình tự kiểm tra website sau khi hoàn thành. Các chức năng được kiểm tra chủ yếu bằng thao tác thủ công trên giao diện, nhằm đảm bảo website hoạt động đúng với phạm vi bài báo cáo. Tuy nhiên, phần này chưa bao gồm kiểm thử tự động hay kiểm thử kết nối với backend.</w:t>
      </w:r>
    </w:p>
    <w:p xmlns:wp14="http://schemas.microsoft.com/office/word/2010/wordml" w:rsidP="7650A848" w14:paraId="2FDB9846" wp14:textId="77777777">
      <w:pPr>
        <w:pStyle w:val="Heading1"/>
        <w:rPr>
          <w:rFonts w:ascii="Times New Roman" w:hAnsi="Times New Roman" w:eastAsia="Times New Roman"/>
          <w:b w:val="1"/>
          <w:bCs w:val="1"/>
          <w:color w:val="1F4E79"/>
          <w:sz w:val="32"/>
          <w:szCs w:val="32"/>
        </w:rPr>
      </w:pPr>
      <w:bookmarkStart w:name="_Toc1298112415" w:id="1498235869"/>
      <w:r w:rsidRPr="7650A848" w:rsidR="7650A848">
        <w:rPr>
          <w:rFonts w:ascii="Times New Roman" w:hAnsi="Times New Roman" w:eastAsia="Times New Roman"/>
          <w:b w:val="1"/>
          <w:bCs w:val="1"/>
          <w:color w:val="1F4E79"/>
          <w:sz w:val="32"/>
          <w:szCs w:val="32"/>
        </w:rPr>
        <w:t>5. Đánh giá</w:t>
      </w:r>
      <w:bookmarkEnd w:id="1498235869"/>
    </w:p>
    <w:p w:rsidR="7E6EB01E" w:rsidP="7650A848" w:rsidRDefault="7E6EB01E" w14:paraId="57958C05" w14:textId="61ACB0D7">
      <w:pPr>
        <w:pStyle w:val="Normal"/>
        <w:spacing w:after="120" w:line="276" w:lineRule="auto"/>
        <w:ind w:firstLine="432"/>
      </w:pPr>
      <w:r w:rsidRPr="7650A848" w:rsidR="7E6EB01E">
        <w:rPr>
          <w:rFonts w:ascii="Times New Roman" w:hAnsi="Times New Roman" w:eastAsia="Times New Roman" w:cs="Times New Roman"/>
          <w:noProof w:val="0"/>
          <w:sz w:val="26"/>
          <w:szCs w:val="26"/>
          <w:lang w:val="en-US"/>
        </w:rPr>
        <w:t>Nhóm trình bày phần đánh giá theo hướng trung thực, tách rõ ưu điểm và hạn chế của website. Cách trình bày này giúp báo cáo phản ánh đúng phạm vi đã thực hiện, đồng thời cho thấy những điểm cần cải thiện nếu tiếp tục phát triển website.</w:t>
      </w:r>
    </w:p>
    <w:p xmlns:wp14="http://schemas.microsoft.com/office/word/2010/wordml" w14:paraId="0E27B00A" wp14:textId="77777777">
      <w:r>
        <w:br w:type="page"/>
      </w:r>
    </w:p>
    <w:tbl>
      <w:tblPr>
        <w:tblW w:w="0" w:type="auto"/>
        <w:jc w:val="center"/>
        <w:tblLook w:val="04A0" w:firstRow="1" w:lastRow="0" w:firstColumn="1" w:lastColumn="0" w:noHBand="0" w:noVBand="1"/>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
      <w:tblGrid>
        <w:gridCol w:w="4716"/>
        <w:gridCol w:w="4716"/>
      </w:tblGrid>
      <w:tr xmlns:wp14="http://schemas.microsoft.com/office/word/2010/wordml" w:rsidTr="7650A848" w14:paraId="7595EAEE" wp14:textId="77777777">
        <w:tc>
          <w:tcPr>
            <w:tcW w:w="4716" w:type="dxa"/>
            <w:shd w:val="clear" w:color="auto" w:fill="1F4E79"/>
            <w:tcMar/>
            <w:vAlign w:val="center"/>
            <w:shd w:fill="1F4E79"/>
          </w:tcPr>
          <w:p w14:paraId="6057D484" wp14:textId="77777777">
            <w:pPr>
              <w:spacing w:after="40"/>
            </w:pPr>
            <w:r>
              <w:rPr>
                <w:rFonts w:ascii="Times New Roman" w:hAnsi="Times New Roman" w:eastAsia="Times New Roman"/>
                <w:sz w:val="22"/>
              </w:rPr>
            </w:r>
            <w:r>
              <w:rPr>
                <w:rFonts w:ascii="Times New Roman" w:hAnsi="Times New Roman" w:eastAsia="Times New Roman"/>
                <w:b/>
                <w:color w:val="FFFFFF"/>
                <w:sz w:val="24"/>
              </w:rPr>
              <w:t>Ưu điểm</w:t>
            </w:r>
          </w:p>
        </w:tc>
        <w:tc>
          <w:tcPr>
            <w:tcW w:w="4716" w:type="dxa"/>
            <w:shd w:val="clear" w:color="auto" w:fill="1F4E79"/>
            <w:tcMar/>
            <w:vAlign w:val="center"/>
            <w:shd w:fill="1F4E79"/>
          </w:tcPr>
          <w:p w14:paraId="77B5A70C" wp14:textId="77777777">
            <w:pPr>
              <w:spacing w:after="40"/>
            </w:pPr>
            <w:r>
              <w:rPr>
                <w:rFonts w:ascii="Times New Roman" w:hAnsi="Times New Roman" w:eastAsia="Times New Roman"/>
                <w:sz w:val="22"/>
              </w:rPr>
            </w:r>
            <w:r>
              <w:rPr>
                <w:rFonts w:ascii="Times New Roman" w:hAnsi="Times New Roman" w:eastAsia="Times New Roman"/>
                <w:b/>
                <w:color w:val="FFFFFF"/>
                <w:sz w:val="24"/>
              </w:rPr>
              <w:t>Hạn chế</w:t>
            </w:r>
          </w:p>
        </w:tc>
      </w:tr>
      <w:tr xmlns:wp14="http://schemas.microsoft.com/office/word/2010/wordml" w:rsidTr="7650A848" w14:paraId="5E34E013" wp14:textId="77777777">
        <w:tc>
          <w:tcPr>
            <w:tcW w:w="4716" w:type="dxa"/>
            <w:tcMar/>
          </w:tcPr>
          <w:p w:rsidP="7650A848" w14:paraId="28D77A66" wp14:textId="6DBFD9F8">
            <w:pPr>
              <w:pStyle w:val="Normal"/>
              <w:spacing w:after="40"/>
              <w:ind/>
            </w:pP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Cấu</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trúc</w:t>
            </w:r>
            <w:r w:rsidRPr="7650A848" w:rsidR="7650A848">
              <w:rPr>
                <w:rFonts w:ascii="Times New Roman" w:hAnsi="Times New Roman" w:eastAsia="Times New Roman"/>
                <w:sz w:val="22"/>
                <w:szCs w:val="22"/>
              </w:rPr>
              <w:t xml:space="preserve"> website </w:t>
            </w:r>
            <w:r w:rsidRPr="7650A848" w:rsidR="7650A848">
              <w:rPr>
                <w:rFonts w:ascii="Times New Roman" w:hAnsi="Times New Roman" w:eastAsia="Times New Roman"/>
                <w:sz w:val="22"/>
                <w:szCs w:val="22"/>
              </w:rPr>
              <w:t>rõ</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ràng</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dễ</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đi</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theo</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luồng</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người</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dùng</w:t>
            </w:r>
            <w:r w:rsidRPr="7650A848" w:rsidR="7650A848">
              <w:rPr>
                <w:rFonts w:ascii="Times New Roman" w:hAnsi="Times New Roman" w:eastAsia="Times New Roman"/>
                <w:sz w:val="22"/>
                <w:szCs w:val="22"/>
              </w:rPr>
              <w:t>.</w:t>
            </w:r>
          </w:p>
          <w:p w14:paraId="127CD61B" wp14:textId="77777777">
            <w:pPr>
              <w:spacing w:after="40"/>
              <w:ind w:left="0" w:firstLine="0"/>
            </w:pPr>
            <w:r>
              <w:rPr>
                <w:rFonts w:ascii="Times New Roman" w:hAnsi="Times New Roman" w:eastAsia="Times New Roman"/>
                <w:sz w:val="22"/>
              </w:rPr>
              <w:t>• Màu sắc và nhận diện giao diện khá đồng bộ.</w:t>
            </w:r>
          </w:p>
          <w:p w14:paraId="0F2EE50E" wp14:textId="77777777">
            <w:pPr>
              <w:spacing w:after="40"/>
              <w:ind w:left="0" w:firstLine="0"/>
            </w:pPr>
            <w:r>
              <w:rPr>
                <w:rFonts w:ascii="Times New Roman" w:hAnsi="Times New Roman" w:eastAsia="Times New Roman"/>
                <w:sz w:val="22"/>
              </w:rPr>
              <w:t>• Có đủ các trang chính của một website bán hàng mô phỏng.</w:t>
            </w:r>
          </w:p>
          <w:p w14:paraId="0C21EF77" wp14:textId="77777777">
            <w:pPr>
              <w:spacing w:after="40"/>
              <w:ind w:left="0" w:firstLine="0"/>
            </w:pPr>
            <w:r>
              <w:rPr>
                <w:rFonts w:ascii="Times New Roman" w:hAnsi="Times New Roman" w:eastAsia="Times New Roman"/>
                <w:sz w:val="22"/>
              </w:rPr>
              <w:t>• Nội dung sản phẩm phù hợp với chủ đề thiết bị văn phòng.</w:t>
            </w:r>
          </w:p>
          <w:p w14:paraId="69A91AB3" wp14:textId="77777777">
            <w:pPr>
              <w:spacing w:after="40"/>
              <w:ind w:left="0" w:firstLine="0"/>
            </w:pPr>
            <w:r>
              <w:rPr>
                <w:rFonts w:ascii="Times New Roman" w:hAnsi="Times New Roman" w:eastAsia="Times New Roman"/>
                <w:sz w:val="22"/>
              </w:rPr>
              <w:t>• Có thêm các trang phụ như đăng nhập, đăng ký, giới thiệu và cho thuê.</w:t>
            </w:r>
          </w:p>
        </w:tc>
        <w:tc>
          <w:tcPr>
            <w:tcW w:w="4716" w:type="dxa"/>
            <w:tcMar/>
          </w:tcPr>
          <w:p w:rsidP="7650A848" w14:paraId="7EB61973" wp14:textId="16A1EBA5">
            <w:pPr>
              <w:pStyle w:val="Normal"/>
              <w:spacing w:after="40"/>
              <w:ind/>
            </w:pPr>
            <w:r w:rsidRPr="7650A848" w:rsidR="7650A848">
              <w:rPr>
                <w:rFonts w:ascii="Times New Roman" w:hAnsi="Times New Roman" w:eastAsia="Times New Roman"/>
                <w:sz w:val="22"/>
                <w:szCs w:val="22"/>
              </w:rPr>
              <w:t xml:space="preserve">• Chưa </w:t>
            </w:r>
            <w:r w:rsidRPr="7650A848" w:rsidR="7650A848">
              <w:rPr>
                <w:rFonts w:ascii="Times New Roman" w:hAnsi="Times New Roman" w:eastAsia="Times New Roman"/>
                <w:sz w:val="22"/>
                <w:szCs w:val="22"/>
              </w:rPr>
              <w:t>có</w:t>
            </w:r>
            <w:r w:rsidRPr="7650A848" w:rsidR="7650A848">
              <w:rPr>
                <w:rFonts w:ascii="Times New Roman" w:hAnsi="Times New Roman" w:eastAsia="Times New Roman"/>
                <w:sz w:val="22"/>
                <w:szCs w:val="22"/>
              </w:rPr>
              <w:t xml:space="preserve"> backend </w:t>
            </w:r>
            <w:r w:rsidRPr="7650A848" w:rsidR="7650A848">
              <w:rPr>
                <w:rFonts w:ascii="Times New Roman" w:hAnsi="Times New Roman" w:eastAsia="Times New Roman"/>
                <w:sz w:val="22"/>
                <w:szCs w:val="22"/>
              </w:rPr>
              <w:t>và</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cơ</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sở</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dữ</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liệu</w:t>
            </w:r>
            <w:r w:rsidRPr="7650A848" w:rsidR="7650A848">
              <w:rPr>
                <w:rFonts w:ascii="Times New Roman" w:hAnsi="Times New Roman" w:eastAsia="Times New Roman"/>
                <w:sz w:val="22"/>
                <w:szCs w:val="22"/>
              </w:rPr>
              <w:t xml:space="preserve"> </w:t>
            </w:r>
            <w:r w:rsidRPr="7650A848" w:rsidR="7650A848">
              <w:rPr>
                <w:rFonts w:ascii="Times New Roman" w:hAnsi="Times New Roman" w:eastAsia="Times New Roman"/>
                <w:sz w:val="22"/>
                <w:szCs w:val="22"/>
              </w:rPr>
              <w:t>thật</w:t>
            </w:r>
            <w:r w:rsidRPr="7650A848" w:rsidR="7650A848">
              <w:rPr>
                <w:rFonts w:ascii="Times New Roman" w:hAnsi="Times New Roman" w:eastAsia="Times New Roman"/>
                <w:sz w:val="22"/>
                <w:szCs w:val="22"/>
              </w:rPr>
              <w:t>.</w:t>
            </w:r>
          </w:p>
          <w:p w14:paraId="28851F5E" wp14:textId="77777777">
            <w:pPr>
              <w:spacing w:after="40"/>
              <w:ind w:left="0" w:firstLine="0"/>
            </w:pPr>
            <w:r>
              <w:rPr>
                <w:rFonts w:ascii="Times New Roman" w:hAnsi="Times New Roman" w:eastAsia="Times New Roman"/>
                <w:sz w:val="22"/>
              </w:rPr>
              <w:t>• Thanh toán mới dừng ở mức mô phỏng giao diện.</w:t>
            </w:r>
          </w:p>
          <w:p w14:paraId="2E63E574" wp14:textId="77777777">
            <w:pPr>
              <w:spacing w:after="40"/>
              <w:ind w:left="0" w:firstLine="0"/>
            </w:pPr>
            <w:r>
              <w:rPr>
                <w:rFonts w:ascii="Times New Roman" w:hAnsi="Times New Roman" w:eastAsia="Times New Roman"/>
                <w:sz w:val="22"/>
              </w:rPr>
              <w:t>• Một số ảnh và thông số sản phẩm cần chuẩn hóa hơn.</w:t>
            </w:r>
          </w:p>
          <w:p w14:paraId="1A0DD0C4" wp14:textId="77777777">
            <w:pPr>
              <w:spacing w:after="40"/>
              <w:ind w:left="0" w:firstLine="0"/>
            </w:pPr>
            <w:r>
              <w:rPr>
                <w:rFonts w:ascii="Times New Roman" w:hAnsi="Times New Roman" w:eastAsia="Times New Roman"/>
                <w:sz w:val="22"/>
              </w:rPr>
              <w:t>• Cần tối ưu responsive và khoảng trắng để giao diện chuyên nghiệp hơn.</w:t>
            </w:r>
          </w:p>
          <w:p w14:paraId="6F9F4BF5" wp14:textId="77777777">
            <w:pPr>
              <w:spacing w:after="40"/>
              <w:ind w:left="0" w:firstLine="0"/>
            </w:pPr>
            <w:r>
              <w:rPr>
                <w:rFonts w:ascii="Times New Roman" w:hAnsi="Times New Roman" w:eastAsia="Times New Roman"/>
                <w:sz w:val="22"/>
              </w:rPr>
              <w:t>• Chưa có chức năng quản trị sản phẩm, lưu đơn hàng hoặc xác thực người dùng thật.</w:t>
            </w:r>
          </w:p>
        </w:tc>
      </w:tr>
    </w:tbl>
    <w:p xmlns:wp14="http://schemas.microsoft.com/office/word/2010/wordml" w14:paraId="6ABDD91C" wp14:textId="77777777">
      <w:pPr>
        <w:spacing w:before="60" w:after="180"/>
        <w:jc w:val="center"/>
      </w:pPr>
      <w:r>
        <w:rPr>
          <w:rFonts w:ascii="Times New Roman" w:hAnsi="Times New Roman" w:eastAsia="Times New Roman"/>
          <w:i/>
          <w:sz w:val="24"/>
        </w:rPr>
        <w:t>Bảng 5. Nhận xét của nhóm về ưu điểm và hạn chế</w:t>
      </w:r>
    </w:p>
    <w:p xmlns:wp14="http://schemas.microsoft.com/office/word/2010/wordml" w14:paraId="2E65AAD6" wp14:textId="77777777">
      <w:pPr>
        <w:spacing w:after="120" w:line="276" w:lineRule="auto"/>
        <w:ind w:firstLine="432"/>
      </w:pPr>
      <w:r>
        <w:rPr>
          <w:rFonts w:ascii="Times New Roman" w:hAnsi="Times New Roman" w:eastAsia="Times New Roman"/>
          <w:sz w:val="26"/>
        </w:rPr>
        <w:t>Từ phần đánh giá, nhóm xác định hướng cải thiện ưu tiên là chuẩn hóa dữ liệu sản phẩm, tăng chất lượng ảnh, tối ưu responsive, kiểm tra kỹ hơn luồng giỏ hàng và tách phần dữ liệu ra khỏi mã giao diện nếu phát triển tiếp.</w:t>
      </w:r>
    </w:p>
    <w:p xmlns:wp14="http://schemas.microsoft.com/office/word/2010/wordml" w:rsidP="7650A848" w14:paraId="1DFBE633" wp14:textId="77777777">
      <w:pPr>
        <w:pStyle w:val="Heading1"/>
        <w:rPr>
          <w:rFonts w:ascii="Times New Roman" w:hAnsi="Times New Roman" w:eastAsia="Times New Roman"/>
          <w:b w:val="1"/>
          <w:bCs w:val="1"/>
          <w:color w:val="1F4E79"/>
          <w:sz w:val="32"/>
          <w:szCs w:val="32"/>
        </w:rPr>
      </w:pPr>
      <w:bookmarkStart w:name="_Toc510879879" w:id="432922759"/>
      <w:bookmarkStart w:name="_Toc535011160" w:id="1538171734"/>
      <w:r w:rsidRPr="7650A848" w:rsidR="7650A848">
        <w:rPr>
          <w:rFonts w:ascii="Times New Roman" w:hAnsi="Times New Roman" w:eastAsia="Times New Roman"/>
          <w:b w:val="1"/>
          <w:bCs w:val="1"/>
          <w:color w:val="1F4E79"/>
          <w:sz w:val="32"/>
          <w:szCs w:val="32"/>
        </w:rPr>
        <w:t>6. Kết luận và hướng phát triển</w:t>
      </w:r>
      <w:bookmarkEnd w:id="432922759"/>
      <w:bookmarkEnd w:id="1538171734"/>
    </w:p>
    <w:p xmlns:wp14="http://schemas.microsoft.com/office/word/2010/wordml" w14:paraId="6C222EC3" wp14:textId="77777777">
      <w:pPr>
        <w:spacing w:after="120" w:line="276" w:lineRule="auto"/>
        <w:ind w:firstLine="432"/>
      </w:pPr>
      <w:r>
        <w:rPr>
          <w:rFonts w:ascii="Times New Roman" w:hAnsi="Times New Roman" w:eastAsia="Times New Roman"/>
          <w:sz w:val="26"/>
        </w:rPr>
        <w:t>Qua đồ án, nhóm đã xây dựng được một website front-end mô phỏng quy trình bán máy in, máy scan và các dịch vụ liên quan. Website có các trang cốt lõi, luồng điều hướng tương đối rõ ràng và đủ cơ sở để trình bày trong báo cáo môn học.</w:t>
      </w:r>
    </w:p>
    <w:p xmlns:wp14="http://schemas.microsoft.com/office/word/2010/wordml" w14:paraId="4B438C50" wp14:textId="77777777">
      <w:pPr>
        <w:spacing w:after="120" w:line="276" w:lineRule="auto"/>
        <w:ind w:firstLine="432"/>
      </w:pPr>
      <w:r>
        <w:rPr>
          <w:rFonts w:ascii="Times New Roman" w:hAnsi="Times New Roman" w:eastAsia="Times New Roman"/>
          <w:sz w:val="26"/>
        </w:rPr>
        <w:t>Kết quả đạt được của nhóm gồm giao diện trang chủ, danh mục sản phẩm, chi tiết sản phẩm, giỏ hàng, thanh toán, đăng nhập/đăng ký, giới thiệu và cho thuê. Các thành phần này liên kết với nhau theo hành trình người dùng, giúp người xem hình dung cách một website bán thiết bị văn phòng vận hành ở mức mô phỏng.</w:t>
      </w:r>
    </w:p>
    <w:p xmlns:wp14="http://schemas.microsoft.com/office/word/2010/wordml" w14:paraId="3B5C5821" wp14:textId="77777777">
      <w:pPr>
        <w:spacing w:after="120" w:line="276" w:lineRule="auto"/>
        <w:ind w:firstLine="432"/>
      </w:pPr>
      <w:r>
        <w:rPr>
          <w:rFonts w:ascii="Times New Roman" w:hAnsi="Times New Roman" w:eastAsia="Times New Roman"/>
          <w:sz w:val="26"/>
        </w:rPr>
        <w:t>Hướng phát triển trong thời gian tới gồm kết nối backend, xây dựng cơ sở dữ liệu sản phẩm, quản trị sản phẩm, xác thực người dùng, lưu đơn hàng, gửi email xác nhận, bổ sung đánh giá sản phẩm và tối ưu responsive trên thiết bị di động.</w:t>
      </w:r>
    </w:p>
    <w:p xmlns:wp14="http://schemas.microsoft.com/office/word/2010/wordml" w14:paraId="11907DE9" wp14:textId="77777777">
      <w:pPr>
        <w:spacing w:after="120" w:line="276" w:lineRule="auto"/>
        <w:ind w:firstLine="432"/>
      </w:pPr>
      <w:r>
        <w:rPr>
          <w:rFonts w:ascii="Times New Roman" w:hAnsi="Times New Roman" w:eastAsia="Times New Roman"/>
          <w:sz w:val="26"/>
        </w:rPr>
        <w:t>Bài học rút ra là nhóm hiểu rõ hơn cách tổ chức giao diện website thương mại điện tử, cách trình bày sản phẩm theo hành trình người dùng và cách phân biệt giữa chức năng đã triển khai với chức năng chỉ dừng ở mức mô phỏng. Đây là nền tảng để nhóm tiếp tục hoàn thiện nếu phát triển thành hệ thống thực tế.</w:t>
      </w:r>
    </w:p>
    <w:sectPr w:rsidRPr="0006063C" w:rsidR="00FC693F" w:rsidSect="00034616">
      <w:footerReference w:type="default" r:id="rId9"/>
      <w:pgSz w:w="12240" w:h="15840" w:orient="portrait"/>
      <w:pgMar w:top="1224" w:right="1224"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A063BFD" wp14:textId="77777777">
    <w:pPr>
      <w:pStyle w:val="Footer"/>
      <w:jc w:val="center"/>
    </w:pPr>
    <w:r>
      <w:rPr>
        <w:rFonts w:ascii="Times New Roman" w:hAnsi="Times New Roman" w:eastAsia="Times New Roman"/>
        <w:i/>
        <w:color w:val="666666"/>
        <w:sz w:val="20"/>
      </w:rPr>
      <w:t xml:space="preserve">Báo cáo đồ án môn học - Website bán máy in, máy scan  |  Trang </w:t>
    </w:r>
    <w:r>
      <w:rPr>
        <w:rFonts w:ascii="Times New Roman" w:hAnsi="Times New Roman" w:eastAsia="Times New Roman"/>
        <w:sz w:val="22"/>
      </w:rPr>
      <w:fldChar w:fldCharType="begin"/>
    </w:r>
    <w:r>
      <w:rPr>
        <w:rFonts w:ascii="Times New Roman" w:hAnsi="Times New Roman" w:eastAsia="Times New Roman"/>
        <w:sz w:val="22"/>
      </w:rPr>
      <w:instrText xml:space="preserve">PAGE</w:instrText>
    </w:r>
    <w:r>
      <w:rPr>
        <w:rFonts w:ascii="Times New Roman" w:hAnsi="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B54361"/>
    <w:rsid w:val="05D3D611"/>
    <w:rsid w:val="0EBF81E1"/>
    <w:rsid w:val="1CB62163"/>
    <w:rsid w:val="1CC1B546"/>
    <w:rsid w:val="1D23D9BD"/>
    <w:rsid w:val="1E69B7F3"/>
    <w:rsid w:val="24CDF60B"/>
    <w:rsid w:val="25D1B5D0"/>
    <w:rsid w:val="261E660D"/>
    <w:rsid w:val="264C57A4"/>
    <w:rsid w:val="26CF42E0"/>
    <w:rsid w:val="27266736"/>
    <w:rsid w:val="27585C97"/>
    <w:rsid w:val="2A3D4FF4"/>
    <w:rsid w:val="2AD8080E"/>
    <w:rsid w:val="2D6C80E1"/>
    <w:rsid w:val="2E1B3335"/>
    <w:rsid w:val="2EF50524"/>
    <w:rsid w:val="32682C22"/>
    <w:rsid w:val="32BECA43"/>
    <w:rsid w:val="37AFDBD5"/>
    <w:rsid w:val="3B157B04"/>
    <w:rsid w:val="3CBECE68"/>
    <w:rsid w:val="415703F3"/>
    <w:rsid w:val="43BF4EF6"/>
    <w:rsid w:val="457BC7E8"/>
    <w:rsid w:val="45B809BB"/>
    <w:rsid w:val="4603DA6C"/>
    <w:rsid w:val="4605E94D"/>
    <w:rsid w:val="4B47C2A2"/>
    <w:rsid w:val="4CC90C15"/>
    <w:rsid w:val="4F067C90"/>
    <w:rsid w:val="50C43517"/>
    <w:rsid w:val="5215CDE0"/>
    <w:rsid w:val="53005E68"/>
    <w:rsid w:val="55641ACB"/>
    <w:rsid w:val="556BC623"/>
    <w:rsid w:val="5604512D"/>
    <w:rsid w:val="569D3207"/>
    <w:rsid w:val="58544D65"/>
    <w:rsid w:val="5A93C2FE"/>
    <w:rsid w:val="5BA3A219"/>
    <w:rsid w:val="5DA5B3DE"/>
    <w:rsid w:val="66633D98"/>
    <w:rsid w:val="6B678E9B"/>
    <w:rsid w:val="6FB81A6D"/>
    <w:rsid w:val="71331040"/>
    <w:rsid w:val="717793F5"/>
    <w:rsid w:val="7275D806"/>
    <w:rsid w:val="7650A848"/>
    <w:rsid w:val="77C6B57F"/>
    <w:rsid w:val="7CEAAC9F"/>
    <w:rsid w:val="7E4D9D4A"/>
    <w:rsid w:val="7E6EB0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A42856C-79C3-4D00-B042-644F3FDF09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650A848"/>
    <w:rPr>
      <w:color w:val="0000FF"/>
      <w:u w:val="single"/>
    </w:rPr>
  </w:style>
  <w:style w:type="paragraph" w:styleId="TOC1">
    <w:uiPriority w:val="39"/>
    <w:name w:val="toc 1"/>
    <w:basedOn w:val="Normal"/>
    <w:next w:val="Normal"/>
    <w:unhideWhenUsed/>
    <w:rsid w:val="7650A848"/>
    <w:pPr>
      <w:spacing w:after="100"/>
    </w:pPr>
  </w:style>
  <w:style w:type="paragraph" w:styleId="TOC2">
    <w:uiPriority w:val="39"/>
    <w:name w:val="toc 2"/>
    <w:basedOn w:val="Normal"/>
    <w:next w:val="Normal"/>
    <w:unhideWhenUsed/>
    <w:rsid w:val="7650A848"/>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6.png" Id="rId918436997" /><Relationship Type="http://schemas.openxmlformats.org/officeDocument/2006/relationships/image" Target="/media/image7.png" Id="rId625722588" /><Relationship Type="http://schemas.openxmlformats.org/officeDocument/2006/relationships/image" Target="/media/image8.png" Id="rId2045449316" /><Relationship Type="http://schemas.openxmlformats.org/officeDocument/2006/relationships/image" Target="/media/image9.png" Id="rId1089024831" /><Relationship Type="http://schemas.openxmlformats.org/officeDocument/2006/relationships/image" Target="/media/imagea.png" Id="rId1560730293" /><Relationship Type="http://schemas.openxmlformats.org/officeDocument/2006/relationships/image" Target="/media/imageb.png" Id="rId1877616108" /><Relationship Type="http://schemas.openxmlformats.org/officeDocument/2006/relationships/image" Target="/media/imagec.png" Id="rId8877083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Nguyễn Minh Đạt</lastModifiedBy>
  <revision>2</revision>
  <dcterms:created xsi:type="dcterms:W3CDTF">2013-12-23T23:15:00.0000000Z</dcterms:created>
  <dcterms:modified xsi:type="dcterms:W3CDTF">2026-05-12T04:19:36.5759898Z</dcterms:modified>
  <category/>
</coreProperties>
</file>